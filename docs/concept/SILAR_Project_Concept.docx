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9B05" w14:textId="2C6F8A8B" w:rsidR="008F4DCD" w:rsidRPr="00CC3CFF" w:rsidRDefault="00CC3CFF">
      <w:pPr>
        <w:pStyle w:val="Title"/>
        <w:spacing w:before="360" w:after="80"/>
        <w:jc w:val="center"/>
        <w:rPr>
          <w:sz w:val="24"/>
          <w:szCs w:val="24"/>
        </w:rPr>
      </w:pPr>
      <w:r w:rsidRPr="00CC3CFF">
        <w:rPr>
          <w:rFonts w:ascii="Times New Roman" w:hAnsi="Times New Roman"/>
          <w:sz w:val="24"/>
          <w:szCs w:val="24"/>
        </w:rPr>
        <w:t>KONSEP PROYEK SILAR</w:t>
      </w:r>
    </w:p>
    <w:p w14:paraId="5CA1F312" w14:textId="2196D3EA" w:rsidR="008F4DCD" w:rsidRPr="00CC3CFF" w:rsidRDefault="00CC3CFF" w:rsidP="00CC3CFF">
      <w:pPr>
        <w:keepNext/>
        <w:spacing w:after="320"/>
        <w:jc w:val="center"/>
        <w:rPr>
          <w:szCs w:val="24"/>
        </w:rPr>
      </w:pPr>
      <w:r w:rsidRPr="00CC3CFF">
        <w:rPr>
          <w:b/>
          <w:szCs w:val="24"/>
        </w:rPr>
        <w:t>PLATFORM PELAPORAN KEJADIAN MULTIMODAL BERBASIS KECERDASAN BUATAN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7229"/>
      </w:tblGrid>
      <w:tr w:rsidR="008F4DCD" w14:paraId="10019312" w14:textId="77777777" w:rsidTr="0019131C">
        <w:trPr>
          <w:trHeight w:val="278"/>
        </w:trPr>
        <w:tc>
          <w:tcPr>
            <w:tcW w:w="2694" w:type="dxa"/>
          </w:tcPr>
          <w:p w14:paraId="4BF6D4BA" w14:textId="77777777" w:rsidR="008F4DCD" w:rsidRPr="0019131C" w:rsidRDefault="00000000">
            <w:pPr>
              <w:rPr>
                <w:sz w:val="22"/>
              </w:rPr>
            </w:pPr>
            <w:proofErr w:type="spellStart"/>
            <w:r w:rsidRPr="0019131C">
              <w:rPr>
                <w:b/>
                <w:sz w:val="22"/>
              </w:rPr>
              <w:t>Judul</w:t>
            </w:r>
            <w:proofErr w:type="spellEnd"/>
            <w:r w:rsidRPr="0019131C">
              <w:rPr>
                <w:b/>
                <w:sz w:val="22"/>
              </w:rPr>
              <w:t xml:space="preserve"> </w:t>
            </w:r>
            <w:proofErr w:type="spellStart"/>
            <w:r w:rsidRPr="0019131C">
              <w:rPr>
                <w:b/>
                <w:sz w:val="22"/>
              </w:rPr>
              <w:t>Proyek</w:t>
            </w:r>
            <w:proofErr w:type="spellEnd"/>
          </w:p>
        </w:tc>
        <w:tc>
          <w:tcPr>
            <w:tcW w:w="7229" w:type="dxa"/>
          </w:tcPr>
          <w:p w14:paraId="574BBF95" w14:textId="77777777" w:rsidR="008F4DCD" w:rsidRPr="0019131C" w:rsidRDefault="00000000">
            <w:pPr>
              <w:rPr>
                <w:sz w:val="22"/>
              </w:rPr>
            </w:pPr>
            <w:r w:rsidRPr="0019131C">
              <w:rPr>
                <w:sz w:val="22"/>
              </w:rPr>
              <w:t>SILAR: Platform Pelaporan Kejadian Multimodal Berbasis Kecerdasan Buatan</w:t>
            </w:r>
          </w:p>
        </w:tc>
      </w:tr>
      <w:tr w:rsidR="008F4DCD" w14:paraId="5837961F" w14:textId="77777777" w:rsidTr="0019131C">
        <w:trPr>
          <w:trHeight w:val="278"/>
        </w:trPr>
        <w:tc>
          <w:tcPr>
            <w:tcW w:w="2694" w:type="dxa"/>
          </w:tcPr>
          <w:p w14:paraId="2773C825" w14:textId="77777777" w:rsidR="008F4DCD" w:rsidRPr="0019131C" w:rsidRDefault="00000000">
            <w:pPr>
              <w:rPr>
                <w:sz w:val="22"/>
              </w:rPr>
            </w:pPr>
            <w:r w:rsidRPr="0019131C">
              <w:rPr>
                <w:b/>
                <w:sz w:val="22"/>
              </w:rPr>
              <w:t>Nama Aplikasi</w:t>
            </w:r>
          </w:p>
        </w:tc>
        <w:tc>
          <w:tcPr>
            <w:tcW w:w="7229" w:type="dxa"/>
          </w:tcPr>
          <w:p w14:paraId="1FD20C89" w14:textId="77777777" w:rsidR="008F4DCD" w:rsidRPr="0019131C" w:rsidRDefault="00000000">
            <w:pPr>
              <w:rPr>
                <w:sz w:val="22"/>
              </w:rPr>
            </w:pPr>
            <w:r w:rsidRPr="0019131C">
              <w:rPr>
                <w:sz w:val="22"/>
              </w:rPr>
              <w:t>SILAR (Sistem Inteligensi Laporan Adaptif dan Responsif)</w:t>
            </w:r>
          </w:p>
        </w:tc>
      </w:tr>
      <w:tr w:rsidR="008F4DCD" w14:paraId="68E0B4C9" w14:textId="77777777" w:rsidTr="0019131C">
        <w:trPr>
          <w:trHeight w:val="278"/>
        </w:trPr>
        <w:tc>
          <w:tcPr>
            <w:tcW w:w="2694" w:type="dxa"/>
          </w:tcPr>
          <w:p w14:paraId="6786FF7F" w14:textId="77777777" w:rsidR="008F4DCD" w:rsidRPr="0019131C" w:rsidRDefault="00000000">
            <w:pPr>
              <w:rPr>
                <w:sz w:val="22"/>
              </w:rPr>
            </w:pPr>
            <w:proofErr w:type="spellStart"/>
            <w:r w:rsidRPr="0019131C">
              <w:rPr>
                <w:b/>
                <w:sz w:val="22"/>
              </w:rPr>
              <w:t>Dokumen</w:t>
            </w:r>
            <w:proofErr w:type="spellEnd"/>
          </w:p>
        </w:tc>
        <w:tc>
          <w:tcPr>
            <w:tcW w:w="7229" w:type="dxa"/>
          </w:tcPr>
          <w:p w14:paraId="41049BFB" w14:textId="77777777" w:rsidR="008F4DCD" w:rsidRPr="0019131C" w:rsidRDefault="00000000">
            <w:pPr>
              <w:rPr>
                <w:sz w:val="22"/>
              </w:rPr>
            </w:pPr>
            <w:r w:rsidRPr="0019131C">
              <w:rPr>
                <w:sz w:val="22"/>
              </w:rPr>
              <w:t>Konsep Proyek untuk Pengumpulan Minggu 1</w:t>
            </w:r>
          </w:p>
        </w:tc>
      </w:tr>
    </w:tbl>
    <w:p w14:paraId="0F84839A" w14:textId="59D3E1EB" w:rsidR="008F4DCD" w:rsidRDefault="00000000">
      <w:pPr>
        <w:keepNext/>
        <w:spacing w:before="240" w:after="100"/>
      </w:pPr>
      <w:r>
        <w:rPr>
          <w:b/>
          <w:sz w:val="28"/>
        </w:rPr>
        <w:t>1</w:t>
      </w:r>
      <w:r w:rsidR="0037587A">
        <w:rPr>
          <w:b/>
          <w:sz w:val="28"/>
        </w:rPr>
        <w:t>.</w:t>
      </w:r>
      <w:r>
        <w:rPr>
          <w:b/>
          <w:sz w:val="28"/>
        </w:rPr>
        <w:t xml:space="preserve"> </w:t>
      </w:r>
      <w:proofErr w:type="spellStart"/>
      <w:r>
        <w:rPr>
          <w:b/>
          <w:sz w:val="28"/>
        </w:rPr>
        <w:t>Ringkasan</w:t>
      </w:r>
      <w:proofErr w:type="spellEnd"/>
      <w:r>
        <w:rPr>
          <w:b/>
          <w:sz w:val="28"/>
        </w:rPr>
        <w:t xml:space="preserve"> </w:t>
      </w:r>
      <w:proofErr w:type="spellStart"/>
      <w:r>
        <w:rPr>
          <w:b/>
          <w:sz w:val="28"/>
        </w:rPr>
        <w:t>Konsep</w:t>
      </w:r>
      <w:proofErr w:type="spellEnd"/>
    </w:p>
    <w:p w14:paraId="69B952BB" w14:textId="77777777" w:rsidR="008F4DCD" w:rsidRDefault="00000000" w:rsidP="00CC3CFF">
      <w:pPr>
        <w:spacing w:after="120"/>
        <w:ind w:firstLine="369"/>
        <w:jc w:val="both"/>
      </w:pPr>
      <w:r>
        <w:t xml:space="preserve">SILAR adalah platform pelaporan kejadian yang dirancang untuk membantu masyarakat menyampaikan informasi melalui teks, rekaman suara, atau gambar. Sistem akan mengubah informasi tersebut menjadi laporan kejadian yang lebih terstruktur, mengidentifikasi data yang belum tersedia, dan mengajukan pertanyaan adaptif sebelum pelapor memeriksa hasilnya. Laporan yang telah diverifikasi pelapor kemudian </w:t>
      </w:r>
      <w:proofErr w:type="spellStart"/>
      <w:r>
        <w:t>dapat</w:t>
      </w:r>
      <w:proofErr w:type="spellEnd"/>
      <w:r>
        <w:t xml:space="preserve"> </w:t>
      </w:r>
      <w:proofErr w:type="spellStart"/>
      <w:r>
        <w:t>ditinjau</w:t>
      </w:r>
      <w:proofErr w:type="spellEnd"/>
      <w:r>
        <w:t xml:space="preserve"> oleh Operator.</w:t>
      </w:r>
    </w:p>
    <w:p w14:paraId="05A7BB16" w14:textId="77777777" w:rsidR="008F4DCD" w:rsidRDefault="00000000" w:rsidP="00CC3CFF">
      <w:pPr>
        <w:spacing w:after="120"/>
        <w:ind w:firstLine="369"/>
        <w:jc w:val="both"/>
      </w:pPr>
      <w:r>
        <w:t>AI pada SILAR berfungsi sebagai alat bantu penyusunan informasi. Sistem tidak memverifikasi kebenaran kejadian di lapangan, tidak menentukan tingkat kedaruratan, dan tidak menggantikan keputusan pelapor maupun Operator.</w:t>
      </w:r>
    </w:p>
    <w:p w14:paraId="0EC0E4BB" w14:textId="2CBFEC2A" w:rsidR="008F4DCD" w:rsidRDefault="00000000">
      <w:pPr>
        <w:keepNext/>
        <w:spacing w:before="240" w:after="100"/>
      </w:pPr>
      <w:r>
        <w:rPr>
          <w:b/>
          <w:sz w:val="28"/>
        </w:rPr>
        <w:t>2</w:t>
      </w:r>
      <w:r w:rsidR="0037587A">
        <w:rPr>
          <w:b/>
          <w:sz w:val="28"/>
        </w:rPr>
        <w:t>.</w:t>
      </w:r>
      <w:r>
        <w:rPr>
          <w:b/>
          <w:sz w:val="28"/>
        </w:rPr>
        <w:t xml:space="preserve"> Latar Belakang Masalah</w:t>
      </w:r>
    </w:p>
    <w:p w14:paraId="19139415" w14:textId="77777777" w:rsidR="008F4DCD" w:rsidRDefault="00000000" w:rsidP="00CC3CFF">
      <w:pPr>
        <w:spacing w:after="120"/>
        <w:ind w:firstLine="369"/>
        <w:jc w:val="both"/>
      </w:pPr>
      <w:r>
        <w:t>Laporan kejadian dari masyarakat sering disampaikan secara singkat dan belum terstruktur. Informasi penting seperti jenis kejadian, lokasi, waktu, dampak, atau korban dapat belum tersedia. Kondisi ini membuat petugas perlu menafsirkan narasi mentah dan meminta klarifikasi berulang sebelum laporan dapat ditinjau lebih lanjut.</w:t>
      </w:r>
    </w:p>
    <w:p w14:paraId="1F249B4F" w14:textId="77777777" w:rsidR="008F4DCD" w:rsidRDefault="00000000" w:rsidP="00CC3CFF">
      <w:pPr>
        <w:spacing w:after="120"/>
        <w:ind w:firstLine="369"/>
        <w:jc w:val="both"/>
      </w:pPr>
      <w:r>
        <w:t>Di sisi lain, tidak semua pelapor dapat mengetik laporan panjang pada saat kejadian. Pelapor mungkin lebih mudah berbicara atau mengirim gambar. SILAR direncanakan untuk menerima bentuk komunikasi tersebut dan membantu pelapor melengkapi informasi yang diperlukan.</w:t>
      </w:r>
    </w:p>
    <w:p w14:paraId="5A66E995" w14:textId="06CE2075" w:rsidR="008F4DCD" w:rsidRDefault="00000000">
      <w:pPr>
        <w:keepNext/>
        <w:spacing w:before="240" w:after="100"/>
      </w:pPr>
      <w:r>
        <w:rPr>
          <w:b/>
          <w:sz w:val="28"/>
        </w:rPr>
        <w:t>3</w:t>
      </w:r>
      <w:r w:rsidR="0037587A">
        <w:rPr>
          <w:b/>
          <w:sz w:val="28"/>
        </w:rPr>
        <w:t>.</w:t>
      </w:r>
      <w:r>
        <w:rPr>
          <w:b/>
          <w:sz w:val="28"/>
        </w:rPr>
        <w:t xml:space="preserve"> Solusi dan Tujuan</w:t>
      </w:r>
    </w:p>
    <w:p w14:paraId="391BE8B3" w14:textId="77777777" w:rsidR="008F4DCD" w:rsidRDefault="00000000" w:rsidP="0019131C">
      <w:pPr>
        <w:spacing w:after="60"/>
        <w:jc w:val="both"/>
      </w:pPr>
      <w:r>
        <w:t>SILAR direncanakan untuk:</w:t>
      </w:r>
    </w:p>
    <w:p w14:paraId="7EBAE042" w14:textId="77777777" w:rsidR="008F4DCD" w:rsidRDefault="00000000" w:rsidP="0019131C">
      <w:pPr>
        <w:pStyle w:val="ListBullet"/>
        <w:spacing w:after="40" w:line="264" w:lineRule="auto"/>
        <w:jc w:val="both"/>
      </w:pPr>
      <w:r>
        <w:t>menerima laporan melalui minimal satu kanal input: teks, suara, atau gambar;</w:t>
      </w:r>
    </w:p>
    <w:p w14:paraId="623A3DE2" w14:textId="77777777" w:rsidR="008F4DCD" w:rsidRDefault="00000000" w:rsidP="0019131C">
      <w:pPr>
        <w:pStyle w:val="ListBullet"/>
        <w:spacing w:after="40" w:line="264" w:lineRule="auto"/>
        <w:jc w:val="both"/>
      </w:pPr>
      <w:r>
        <w:t>mengubah informasi laporan menjadi Incident Card yang lebih terstruktur;</w:t>
      </w:r>
    </w:p>
    <w:p w14:paraId="6F64F552" w14:textId="77777777" w:rsidR="008F4DCD" w:rsidRDefault="00000000" w:rsidP="0019131C">
      <w:pPr>
        <w:pStyle w:val="ListBullet"/>
        <w:spacing w:after="40" w:line="264" w:lineRule="auto"/>
        <w:jc w:val="both"/>
      </w:pPr>
      <w:r>
        <w:t>menandai informasi yang belum tersedia dan mengajukan pertanyaan adaptif;</w:t>
      </w:r>
    </w:p>
    <w:p w14:paraId="0F242C0D" w14:textId="77777777" w:rsidR="008F4DCD" w:rsidRDefault="00000000" w:rsidP="0019131C">
      <w:pPr>
        <w:pStyle w:val="ListBullet"/>
        <w:spacing w:after="40" w:line="264" w:lineRule="auto"/>
        <w:jc w:val="both"/>
      </w:pPr>
      <w:r>
        <w:t>mempertahankan Human Verification sebelum laporan dikirim; dan</w:t>
      </w:r>
    </w:p>
    <w:p w14:paraId="79BA9981" w14:textId="77777777" w:rsidR="008F4DCD" w:rsidRDefault="00000000" w:rsidP="0019131C">
      <w:pPr>
        <w:pStyle w:val="ListBullet"/>
        <w:spacing w:after="40" w:line="264" w:lineRule="auto"/>
        <w:jc w:val="both"/>
      </w:pPr>
      <w:r>
        <w:t>membantu Operator menerima informasi yang lebih siap untuk ditinjau.</w:t>
      </w:r>
    </w:p>
    <w:p w14:paraId="0EE3C93C" w14:textId="77777777" w:rsidR="0019131C" w:rsidRDefault="0019131C">
      <w:pPr>
        <w:keepNext/>
        <w:spacing w:before="240" w:after="100"/>
        <w:rPr>
          <w:b/>
          <w:sz w:val="28"/>
        </w:rPr>
      </w:pPr>
    </w:p>
    <w:p w14:paraId="7CE6F3D3" w14:textId="77777777" w:rsidR="0019131C" w:rsidRDefault="0019131C">
      <w:pPr>
        <w:keepNext/>
        <w:spacing w:before="240" w:after="100"/>
        <w:rPr>
          <w:b/>
          <w:sz w:val="28"/>
        </w:rPr>
      </w:pPr>
    </w:p>
    <w:p w14:paraId="590C48EF" w14:textId="308EEC55" w:rsidR="004F2112" w:rsidRPr="0037587A" w:rsidRDefault="00000000">
      <w:pPr>
        <w:keepNext/>
        <w:spacing w:before="240" w:after="100"/>
        <w:rPr>
          <w:b/>
          <w:sz w:val="28"/>
        </w:rPr>
      </w:pPr>
      <w:r>
        <w:rPr>
          <w:b/>
          <w:sz w:val="28"/>
        </w:rPr>
        <w:t>4</w:t>
      </w:r>
      <w:r w:rsidR="0037587A">
        <w:rPr>
          <w:b/>
          <w:sz w:val="28"/>
        </w:rPr>
        <w:t>.</w:t>
      </w:r>
      <w:r>
        <w:rPr>
          <w:b/>
          <w:sz w:val="28"/>
        </w:rPr>
        <w:t xml:space="preserve"> </w:t>
      </w:r>
      <w:proofErr w:type="spellStart"/>
      <w:r>
        <w:rPr>
          <w:b/>
          <w:sz w:val="28"/>
        </w:rPr>
        <w:t>Pengguna</w:t>
      </w:r>
      <w:proofErr w:type="spellEnd"/>
      <w:r>
        <w:rPr>
          <w:b/>
          <w:sz w:val="28"/>
        </w:rPr>
        <w:t xml:space="preserve"> Utama</w:t>
      </w:r>
    </w:p>
    <w:tbl>
      <w:tblPr>
        <w:tblStyle w:val="TableGrid"/>
        <w:tblW w:w="0" w:type="auto"/>
        <w:tblInd w:w="108" w:type="dxa"/>
        <w:tblLayout w:type="fixed"/>
        <w:tblLook w:val="04A0" w:firstRow="1" w:lastRow="0" w:firstColumn="1" w:lastColumn="0" w:noHBand="0" w:noVBand="1"/>
      </w:tblPr>
      <w:tblGrid>
        <w:gridCol w:w="2410"/>
        <w:gridCol w:w="7371"/>
      </w:tblGrid>
      <w:tr w:rsidR="004F2112" w14:paraId="128CCAF0" w14:textId="77777777" w:rsidTr="008B4358">
        <w:tc>
          <w:tcPr>
            <w:tcW w:w="2410" w:type="dxa"/>
          </w:tcPr>
          <w:p w14:paraId="1E88CC89" w14:textId="0BDD1FE5" w:rsidR="004F2112" w:rsidRPr="0019131C" w:rsidRDefault="004F2112">
            <w:pPr>
              <w:spacing w:line="252" w:lineRule="auto"/>
              <w:jc w:val="center"/>
              <w:rPr>
                <w:sz w:val="22"/>
                <w:szCs w:val="28"/>
              </w:rPr>
            </w:pPr>
            <w:proofErr w:type="spellStart"/>
            <w:r>
              <w:rPr>
                <w:sz w:val="22"/>
                <w:szCs w:val="28"/>
              </w:rPr>
              <w:t>Pengguna</w:t>
            </w:r>
            <w:proofErr w:type="spellEnd"/>
          </w:p>
        </w:tc>
        <w:tc>
          <w:tcPr>
            <w:tcW w:w="7371" w:type="dxa"/>
          </w:tcPr>
          <w:p w14:paraId="011B620A" w14:textId="476153D2" w:rsidR="004F2112" w:rsidRPr="0019131C" w:rsidRDefault="006A6835" w:rsidP="006A6835">
            <w:pPr>
              <w:spacing w:line="252" w:lineRule="auto"/>
              <w:jc w:val="center"/>
              <w:rPr>
                <w:sz w:val="22"/>
                <w:szCs w:val="28"/>
              </w:rPr>
            </w:pPr>
            <w:r>
              <w:rPr>
                <w:sz w:val="22"/>
                <w:szCs w:val="28"/>
              </w:rPr>
              <w:t xml:space="preserve">Peran Dalam </w:t>
            </w:r>
            <w:proofErr w:type="spellStart"/>
            <w:r>
              <w:rPr>
                <w:sz w:val="22"/>
                <w:szCs w:val="28"/>
              </w:rPr>
              <w:t>Sistem</w:t>
            </w:r>
            <w:proofErr w:type="spellEnd"/>
          </w:p>
        </w:tc>
      </w:tr>
      <w:tr w:rsidR="008F4DCD" w14:paraId="407F6353" w14:textId="77777777" w:rsidTr="008B4358">
        <w:tc>
          <w:tcPr>
            <w:tcW w:w="2410" w:type="dxa"/>
          </w:tcPr>
          <w:p w14:paraId="082DE17B" w14:textId="77777777" w:rsidR="008F4DCD" w:rsidRPr="0019131C" w:rsidRDefault="00000000">
            <w:pPr>
              <w:spacing w:line="252" w:lineRule="auto"/>
              <w:jc w:val="center"/>
              <w:rPr>
                <w:sz w:val="22"/>
                <w:szCs w:val="28"/>
              </w:rPr>
            </w:pPr>
            <w:r w:rsidRPr="0019131C">
              <w:rPr>
                <w:sz w:val="22"/>
                <w:szCs w:val="28"/>
              </w:rPr>
              <w:t xml:space="preserve">Masyarakat </w:t>
            </w:r>
            <w:proofErr w:type="spellStart"/>
            <w:r w:rsidRPr="0019131C">
              <w:rPr>
                <w:sz w:val="22"/>
                <w:szCs w:val="28"/>
              </w:rPr>
              <w:t>atau</w:t>
            </w:r>
            <w:proofErr w:type="spellEnd"/>
            <w:r w:rsidRPr="0019131C">
              <w:rPr>
                <w:sz w:val="22"/>
                <w:szCs w:val="28"/>
              </w:rPr>
              <w:t xml:space="preserve"> </w:t>
            </w:r>
            <w:proofErr w:type="spellStart"/>
            <w:r w:rsidRPr="0019131C">
              <w:rPr>
                <w:sz w:val="22"/>
                <w:szCs w:val="28"/>
              </w:rPr>
              <w:t>Pelapor</w:t>
            </w:r>
            <w:proofErr w:type="spellEnd"/>
          </w:p>
        </w:tc>
        <w:tc>
          <w:tcPr>
            <w:tcW w:w="7371" w:type="dxa"/>
          </w:tcPr>
          <w:p w14:paraId="632FEC0C" w14:textId="77777777" w:rsidR="008F4DCD" w:rsidRPr="0019131C" w:rsidRDefault="00000000" w:rsidP="004F2112">
            <w:pPr>
              <w:spacing w:line="252" w:lineRule="auto"/>
              <w:jc w:val="both"/>
              <w:rPr>
                <w:sz w:val="22"/>
                <w:szCs w:val="28"/>
              </w:rPr>
            </w:pPr>
            <w:r w:rsidRPr="0019131C">
              <w:rPr>
                <w:sz w:val="22"/>
                <w:szCs w:val="28"/>
              </w:rPr>
              <w:t>Membuat laporan, mengirim teks, suara, atau gambar, menjawab pertanyaan adaptif, memeriksa Incident Card, dan mengirim laporan.</w:t>
            </w:r>
          </w:p>
        </w:tc>
      </w:tr>
      <w:tr w:rsidR="008F4DCD" w14:paraId="22E3B1A4" w14:textId="77777777" w:rsidTr="008B4358">
        <w:tc>
          <w:tcPr>
            <w:tcW w:w="2410" w:type="dxa"/>
          </w:tcPr>
          <w:p w14:paraId="72122E42" w14:textId="77777777" w:rsidR="008F4DCD" w:rsidRPr="0019131C" w:rsidRDefault="00000000">
            <w:pPr>
              <w:spacing w:line="252" w:lineRule="auto"/>
              <w:jc w:val="center"/>
              <w:rPr>
                <w:sz w:val="22"/>
                <w:szCs w:val="28"/>
              </w:rPr>
            </w:pPr>
            <w:r w:rsidRPr="0019131C">
              <w:rPr>
                <w:sz w:val="22"/>
                <w:szCs w:val="28"/>
              </w:rPr>
              <w:t>Operator atau Petugas</w:t>
            </w:r>
          </w:p>
        </w:tc>
        <w:tc>
          <w:tcPr>
            <w:tcW w:w="7371" w:type="dxa"/>
          </w:tcPr>
          <w:p w14:paraId="3E858247" w14:textId="77777777" w:rsidR="008F4DCD" w:rsidRPr="0019131C" w:rsidRDefault="00000000" w:rsidP="004F2112">
            <w:pPr>
              <w:spacing w:line="252" w:lineRule="auto"/>
              <w:jc w:val="both"/>
              <w:rPr>
                <w:sz w:val="22"/>
                <w:szCs w:val="28"/>
              </w:rPr>
            </w:pPr>
            <w:r w:rsidRPr="0019131C">
              <w:rPr>
                <w:sz w:val="22"/>
                <w:szCs w:val="28"/>
              </w:rPr>
              <w:t>Meninjau laporan, melihat bukti dan hasil strukturisasi, meminta informasi tambahan, melakukan koreksi, serta menentukan tindak lanjut.</w:t>
            </w:r>
          </w:p>
        </w:tc>
      </w:tr>
      <w:tr w:rsidR="008F4DCD" w14:paraId="56C3518B" w14:textId="77777777" w:rsidTr="008B4358">
        <w:trPr>
          <w:trHeight w:val="20"/>
        </w:trPr>
        <w:tc>
          <w:tcPr>
            <w:tcW w:w="2410" w:type="dxa"/>
          </w:tcPr>
          <w:p w14:paraId="14229DDF" w14:textId="77777777" w:rsidR="008F4DCD" w:rsidRPr="0019131C" w:rsidRDefault="00000000">
            <w:pPr>
              <w:spacing w:line="252" w:lineRule="auto"/>
              <w:jc w:val="center"/>
              <w:rPr>
                <w:sz w:val="22"/>
                <w:szCs w:val="28"/>
              </w:rPr>
            </w:pPr>
            <w:r w:rsidRPr="0019131C">
              <w:rPr>
                <w:sz w:val="22"/>
                <w:szCs w:val="28"/>
              </w:rPr>
              <w:t>Admin</w:t>
            </w:r>
          </w:p>
        </w:tc>
        <w:tc>
          <w:tcPr>
            <w:tcW w:w="7371" w:type="dxa"/>
          </w:tcPr>
          <w:p w14:paraId="0F0F3DD2" w14:textId="6948C6AD" w:rsidR="004F2112" w:rsidRPr="0019131C" w:rsidRDefault="00000000" w:rsidP="004F2112">
            <w:pPr>
              <w:spacing w:line="252" w:lineRule="auto"/>
              <w:jc w:val="both"/>
              <w:rPr>
                <w:sz w:val="22"/>
                <w:szCs w:val="28"/>
              </w:rPr>
            </w:pPr>
            <w:r w:rsidRPr="0019131C">
              <w:rPr>
                <w:sz w:val="22"/>
                <w:szCs w:val="28"/>
              </w:rPr>
              <w:t xml:space="preserve">Memantau pengguna, aktivitas sistem, </w:t>
            </w:r>
            <w:proofErr w:type="spellStart"/>
            <w:r w:rsidRPr="0019131C">
              <w:rPr>
                <w:sz w:val="22"/>
                <w:szCs w:val="28"/>
              </w:rPr>
              <w:t>laporan</w:t>
            </w:r>
            <w:proofErr w:type="spellEnd"/>
            <w:r w:rsidRPr="0019131C">
              <w:rPr>
                <w:sz w:val="22"/>
                <w:szCs w:val="28"/>
              </w:rPr>
              <w:t xml:space="preserve">, dan </w:t>
            </w:r>
            <w:proofErr w:type="spellStart"/>
            <w:r w:rsidRPr="0019131C">
              <w:rPr>
                <w:sz w:val="22"/>
                <w:szCs w:val="28"/>
              </w:rPr>
              <w:t>aktivitas</w:t>
            </w:r>
            <w:proofErr w:type="spellEnd"/>
            <w:r w:rsidRPr="0019131C">
              <w:rPr>
                <w:sz w:val="22"/>
                <w:szCs w:val="28"/>
              </w:rPr>
              <w:t xml:space="preserve"> Operator.</w:t>
            </w:r>
          </w:p>
        </w:tc>
      </w:tr>
    </w:tbl>
    <w:p w14:paraId="1E1C1A70" w14:textId="1529FCA6" w:rsidR="008F4DCD" w:rsidRDefault="00000000">
      <w:pPr>
        <w:keepNext/>
        <w:spacing w:before="240" w:after="100"/>
      </w:pPr>
      <w:r>
        <w:rPr>
          <w:b/>
          <w:sz w:val="28"/>
        </w:rPr>
        <w:t>5</w:t>
      </w:r>
      <w:r w:rsidR="0037587A">
        <w:rPr>
          <w:b/>
          <w:sz w:val="28"/>
        </w:rPr>
        <w:t>.</w:t>
      </w:r>
      <w:r>
        <w:rPr>
          <w:b/>
          <w:sz w:val="28"/>
        </w:rPr>
        <w:t xml:space="preserve"> Input dan </w:t>
      </w:r>
      <w:proofErr w:type="spellStart"/>
      <w:r>
        <w:rPr>
          <w:b/>
          <w:sz w:val="28"/>
        </w:rPr>
        <w:t>Keluaran</w:t>
      </w:r>
      <w:proofErr w:type="spellEnd"/>
      <w:r>
        <w:rPr>
          <w:b/>
          <w:sz w:val="28"/>
        </w:rPr>
        <w:t xml:space="preserve"> </w:t>
      </w:r>
      <w:proofErr w:type="spellStart"/>
      <w:r>
        <w:rPr>
          <w:b/>
          <w:sz w:val="28"/>
        </w:rPr>
        <w:t>Sistem</w:t>
      </w:r>
      <w:proofErr w:type="spellEnd"/>
    </w:p>
    <w:tbl>
      <w:tblPr>
        <w:tblStyle w:val="TableGrid"/>
        <w:tblW w:w="0" w:type="auto"/>
        <w:tblInd w:w="108" w:type="dxa"/>
        <w:tblLayout w:type="fixed"/>
        <w:tblLook w:val="04A0" w:firstRow="1" w:lastRow="0" w:firstColumn="1" w:lastColumn="0" w:noHBand="0" w:noVBand="1"/>
      </w:tblPr>
      <w:tblGrid>
        <w:gridCol w:w="1026"/>
        <w:gridCol w:w="2438"/>
        <w:gridCol w:w="2268"/>
        <w:gridCol w:w="4049"/>
      </w:tblGrid>
      <w:tr w:rsidR="006A6835" w14:paraId="29BE578A" w14:textId="77777777" w:rsidTr="008B4358">
        <w:tc>
          <w:tcPr>
            <w:tcW w:w="1026" w:type="dxa"/>
          </w:tcPr>
          <w:p w14:paraId="07B91509" w14:textId="163B3D5A" w:rsidR="006A6835" w:rsidRPr="00812095" w:rsidRDefault="006A6835">
            <w:pPr>
              <w:spacing w:line="252" w:lineRule="auto"/>
              <w:jc w:val="center"/>
              <w:rPr>
                <w:sz w:val="22"/>
                <w:szCs w:val="28"/>
              </w:rPr>
            </w:pPr>
            <w:r w:rsidRPr="006A6835">
              <w:rPr>
                <w:sz w:val="22"/>
                <w:szCs w:val="28"/>
              </w:rPr>
              <w:t>Kanal</w:t>
            </w:r>
          </w:p>
        </w:tc>
        <w:tc>
          <w:tcPr>
            <w:tcW w:w="2438" w:type="dxa"/>
          </w:tcPr>
          <w:p w14:paraId="6268B35D" w14:textId="495AD1E6" w:rsidR="006A6835" w:rsidRPr="00812095" w:rsidRDefault="006A6835" w:rsidP="006A6835">
            <w:pPr>
              <w:spacing w:line="252" w:lineRule="auto"/>
              <w:jc w:val="center"/>
              <w:rPr>
                <w:sz w:val="22"/>
                <w:szCs w:val="28"/>
              </w:rPr>
            </w:pPr>
            <w:proofErr w:type="spellStart"/>
            <w:r w:rsidRPr="006A6835">
              <w:rPr>
                <w:sz w:val="22"/>
                <w:szCs w:val="28"/>
              </w:rPr>
              <w:t>Bentuk</w:t>
            </w:r>
            <w:proofErr w:type="spellEnd"/>
            <w:r w:rsidRPr="006A6835">
              <w:rPr>
                <w:sz w:val="22"/>
                <w:szCs w:val="28"/>
              </w:rPr>
              <w:t xml:space="preserve"> </w:t>
            </w:r>
            <w:proofErr w:type="spellStart"/>
            <w:r w:rsidRPr="006A6835">
              <w:rPr>
                <w:sz w:val="22"/>
                <w:szCs w:val="28"/>
              </w:rPr>
              <w:t>Masukan</w:t>
            </w:r>
            <w:proofErr w:type="spellEnd"/>
          </w:p>
        </w:tc>
        <w:tc>
          <w:tcPr>
            <w:tcW w:w="2268" w:type="dxa"/>
          </w:tcPr>
          <w:p w14:paraId="65B5E05B" w14:textId="75DB13A3" w:rsidR="006A6835" w:rsidRPr="00812095" w:rsidRDefault="006A6835" w:rsidP="006A6835">
            <w:pPr>
              <w:spacing w:line="252" w:lineRule="auto"/>
              <w:jc w:val="center"/>
              <w:rPr>
                <w:sz w:val="22"/>
                <w:szCs w:val="28"/>
              </w:rPr>
            </w:pPr>
            <w:r w:rsidRPr="006A6835">
              <w:rPr>
                <w:sz w:val="22"/>
                <w:szCs w:val="28"/>
              </w:rPr>
              <w:t>Hasil Awal</w:t>
            </w:r>
          </w:p>
        </w:tc>
        <w:tc>
          <w:tcPr>
            <w:tcW w:w="4049" w:type="dxa"/>
          </w:tcPr>
          <w:p w14:paraId="0D6D00A4" w14:textId="4C42A100" w:rsidR="006A6835" w:rsidRPr="00812095" w:rsidRDefault="009001CA" w:rsidP="009001CA">
            <w:pPr>
              <w:spacing w:line="252" w:lineRule="auto"/>
              <w:jc w:val="center"/>
              <w:rPr>
                <w:sz w:val="22"/>
                <w:szCs w:val="28"/>
              </w:rPr>
            </w:pPr>
            <w:r w:rsidRPr="009001CA">
              <w:rPr>
                <w:sz w:val="22"/>
                <w:szCs w:val="28"/>
              </w:rPr>
              <w:t>Peran</w:t>
            </w:r>
          </w:p>
        </w:tc>
      </w:tr>
      <w:tr w:rsidR="008F4DCD" w14:paraId="42C7D6E8" w14:textId="77777777" w:rsidTr="008B4358">
        <w:tc>
          <w:tcPr>
            <w:tcW w:w="1026" w:type="dxa"/>
          </w:tcPr>
          <w:p w14:paraId="697C91CA" w14:textId="77777777" w:rsidR="008F4DCD" w:rsidRPr="00812095" w:rsidRDefault="00000000">
            <w:pPr>
              <w:spacing w:line="252" w:lineRule="auto"/>
              <w:jc w:val="center"/>
              <w:rPr>
                <w:sz w:val="22"/>
                <w:szCs w:val="28"/>
              </w:rPr>
            </w:pPr>
            <w:r w:rsidRPr="00812095">
              <w:rPr>
                <w:sz w:val="22"/>
                <w:szCs w:val="28"/>
              </w:rPr>
              <w:t>Teks</w:t>
            </w:r>
          </w:p>
        </w:tc>
        <w:tc>
          <w:tcPr>
            <w:tcW w:w="2438" w:type="dxa"/>
          </w:tcPr>
          <w:p w14:paraId="6AF1DA62" w14:textId="77777777" w:rsidR="008F4DCD" w:rsidRPr="00812095" w:rsidRDefault="00000000" w:rsidP="009001CA">
            <w:pPr>
              <w:spacing w:line="252" w:lineRule="auto"/>
              <w:jc w:val="both"/>
              <w:rPr>
                <w:sz w:val="22"/>
                <w:szCs w:val="28"/>
              </w:rPr>
            </w:pPr>
            <w:r w:rsidRPr="00812095">
              <w:rPr>
                <w:sz w:val="22"/>
                <w:szCs w:val="28"/>
              </w:rPr>
              <w:t>Narasi yang ditulis pelapor</w:t>
            </w:r>
          </w:p>
        </w:tc>
        <w:tc>
          <w:tcPr>
            <w:tcW w:w="2268" w:type="dxa"/>
          </w:tcPr>
          <w:p w14:paraId="5B53BFEF" w14:textId="77777777" w:rsidR="008F4DCD" w:rsidRPr="00812095" w:rsidRDefault="00000000" w:rsidP="009001CA">
            <w:pPr>
              <w:spacing w:line="252" w:lineRule="auto"/>
              <w:jc w:val="both"/>
              <w:rPr>
                <w:sz w:val="22"/>
                <w:szCs w:val="28"/>
              </w:rPr>
            </w:pPr>
            <w:r w:rsidRPr="00812095">
              <w:rPr>
                <w:sz w:val="22"/>
                <w:szCs w:val="28"/>
              </w:rPr>
              <w:t>Raw text</w:t>
            </w:r>
          </w:p>
        </w:tc>
        <w:tc>
          <w:tcPr>
            <w:tcW w:w="4049" w:type="dxa"/>
          </w:tcPr>
          <w:p w14:paraId="36F7280A" w14:textId="77777777" w:rsidR="008F4DCD" w:rsidRPr="00812095" w:rsidRDefault="00000000" w:rsidP="009001CA">
            <w:pPr>
              <w:spacing w:line="252" w:lineRule="auto"/>
              <w:jc w:val="both"/>
              <w:rPr>
                <w:sz w:val="22"/>
                <w:szCs w:val="28"/>
              </w:rPr>
            </w:pPr>
            <w:r w:rsidRPr="00812095">
              <w:rPr>
                <w:sz w:val="22"/>
                <w:szCs w:val="28"/>
              </w:rPr>
              <w:t>Sumber informasi utama</w:t>
            </w:r>
          </w:p>
        </w:tc>
      </w:tr>
      <w:tr w:rsidR="008F4DCD" w14:paraId="12E7B45E" w14:textId="77777777" w:rsidTr="008B4358">
        <w:tc>
          <w:tcPr>
            <w:tcW w:w="1026" w:type="dxa"/>
          </w:tcPr>
          <w:p w14:paraId="078C62DE" w14:textId="77777777" w:rsidR="008F4DCD" w:rsidRPr="00812095" w:rsidRDefault="00000000">
            <w:pPr>
              <w:spacing w:line="252" w:lineRule="auto"/>
              <w:jc w:val="center"/>
              <w:rPr>
                <w:sz w:val="22"/>
                <w:szCs w:val="28"/>
              </w:rPr>
            </w:pPr>
            <w:r w:rsidRPr="00812095">
              <w:rPr>
                <w:sz w:val="22"/>
                <w:szCs w:val="28"/>
              </w:rPr>
              <w:t>Suara</w:t>
            </w:r>
          </w:p>
        </w:tc>
        <w:tc>
          <w:tcPr>
            <w:tcW w:w="2438" w:type="dxa"/>
          </w:tcPr>
          <w:p w14:paraId="2FB9974C" w14:textId="77777777" w:rsidR="008F4DCD" w:rsidRPr="00812095" w:rsidRDefault="00000000" w:rsidP="009001CA">
            <w:pPr>
              <w:spacing w:line="252" w:lineRule="auto"/>
              <w:jc w:val="both"/>
              <w:rPr>
                <w:sz w:val="22"/>
                <w:szCs w:val="28"/>
              </w:rPr>
            </w:pPr>
            <w:r w:rsidRPr="00812095">
              <w:rPr>
                <w:sz w:val="22"/>
                <w:szCs w:val="28"/>
              </w:rPr>
              <w:t>Rekaman suara pelapor</w:t>
            </w:r>
          </w:p>
        </w:tc>
        <w:tc>
          <w:tcPr>
            <w:tcW w:w="2268" w:type="dxa"/>
          </w:tcPr>
          <w:p w14:paraId="7DEDFE5F" w14:textId="77777777" w:rsidR="008F4DCD" w:rsidRPr="00812095" w:rsidRDefault="00000000" w:rsidP="009001CA">
            <w:pPr>
              <w:spacing w:line="252" w:lineRule="auto"/>
              <w:jc w:val="both"/>
              <w:rPr>
                <w:sz w:val="22"/>
                <w:szCs w:val="28"/>
              </w:rPr>
            </w:pPr>
            <w:r w:rsidRPr="00812095">
              <w:rPr>
                <w:sz w:val="22"/>
                <w:szCs w:val="28"/>
              </w:rPr>
              <w:t>Transcript text dari Whisper</w:t>
            </w:r>
          </w:p>
        </w:tc>
        <w:tc>
          <w:tcPr>
            <w:tcW w:w="4049" w:type="dxa"/>
          </w:tcPr>
          <w:p w14:paraId="2E447275" w14:textId="77777777" w:rsidR="008F4DCD" w:rsidRPr="00812095" w:rsidRDefault="00000000" w:rsidP="009001CA">
            <w:pPr>
              <w:spacing w:line="252" w:lineRule="auto"/>
              <w:jc w:val="both"/>
              <w:rPr>
                <w:sz w:val="22"/>
                <w:szCs w:val="28"/>
              </w:rPr>
            </w:pPr>
            <w:r w:rsidRPr="00812095">
              <w:rPr>
                <w:sz w:val="22"/>
                <w:szCs w:val="28"/>
              </w:rPr>
              <w:t>Alternatif ketika pelapor lebih mudah berbicara</w:t>
            </w:r>
          </w:p>
        </w:tc>
      </w:tr>
      <w:tr w:rsidR="008F4DCD" w14:paraId="54012069" w14:textId="77777777" w:rsidTr="008B4358">
        <w:tc>
          <w:tcPr>
            <w:tcW w:w="1026" w:type="dxa"/>
          </w:tcPr>
          <w:p w14:paraId="5DFF4706" w14:textId="77777777" w:rsidR="008F4DCD" w:rsidRPr="00812095" w:rsidRDefault="00000000">
            <w:pPr>
              <w:spacing w:line="252" w:lineRule="auto"/>
              <w:jc w:val="center"/>
              <w:rPr>
                <w:sz w:val="22"/>
                <w:szCs w:val="28"/>
              </w:rPr>
            </w:pPr>
            <w:r w:rsidRPr="00812095">
              <w:rPr>
                <w:sz w:val="22"/>
                <w:szCs w:val="28"/>
              </w:rPr>
              <w:t>Gambar</w:t>
            </w:r>
          </w:p>
        </w:tc>
        <w:tc>
          <w:tcPr>
            <w:tcW w:w="2438" w:type="dxa"/>
          </w:tcPr>
          <w:p w14:paraId="255498F5" w14:textId="77777777" w:rsidR="008F4DCD" w:rsidRPr="00812095" w:rsidRDefault="00000000" w:rsidP="009001CA">
            <w:pPr>
              <w:spacing w:line="252" w:lineRule="auto"/>
              <w:jc w:val="both"/>
              <w:rPr>
                <w:sz w:val="22"/>
                <w:szCs w:val="28"/>
              </w:rPr>
            </w:pPr>
            <w:r w:rsidRPr="00812095">
              <w:rPr>
                <w:sz w:val="22"/>
                <w:szCs w:val="28"/>
              </w:rPr>
              <w:t>Foto atau bukti visual</w:t>
            </w:r>
          </w:p>
        </w:tc>
        <w:tc>
          <w:tcPr>
            <w:tcW w:w="2268" w:type="dxa"/>
          </w:tcPr>
          <w:p w14:paraId="397CB86F" w14:textId="77777777" w:rsidR="008F4DCD" w:rsidRPr="00812095" w:rsidRDefault="00000000" w:rsidP="009001CA">
            <w:pPr>
              <w:spacing w:line="252" w:lineRule="auto"/>
              <w:jc w:val="both"/>
              <w:rPr>
                <w:sz w:val="22"/>
                <w:szCs w:val="28"/>
              </w:rPr>
            </w:pPr>
            <w:r w:rsidRPr="00812095">
              <w:rPr>
                <w:sz w:val="22"/>
                <w:szCs w:val="28"/>
              </w:rPr>
              <w:t>Konteks visual dari Gemini API</w:t>
            </w:r>
          </w:p>
        </w:tc>
        <w:tc>
          <w:tcPr>
            <w:tcW w:w="4049" w:type="dxa"/>
          </w:tcPr>
          <w:p w14:paraId="00BC5478" w14:textId="77777777" w:rsidR="008F4DCD" w:rsidRPr="00812095" w:rsidRDefault="00000000" w:rsidP="009001CA">
            <w:pPr>
              <w:spacing w:line="252" w:lineRule="auto"/>
              <w:jc w:val="both"/>
              <w:rPr>
                <w:sz w:val="22"/>
                <w:szCs w:val="28"/>
              </w:rPr>
            </w:pPr>
            <w:r w:rsidRPr="00812095">
              <w:rPr>
                <w:sz w:val="22"/>
                <w:szCs w:val="28"/>
              </w:rPr>
              <w:t>Bukti atau konteks pendukung</w:t>
            </w:r>
          </w:p>
        </w:tc>
      </w:tr>
    </w:tbl>
    <w:p w14:paraId="4A454B6A" w14:textId="77777777" w:rsidR="008F4DCD" w:rsidRDefault="00000000" w:rsidP="00812095">
      <w:pPr>
        <w:spacing w:before="240" w:after="120"/>
        <w:ind w:firstLine="369"/>
        <w:jc w:val="both"/>
      </w:pPr>
      <w:proofErr w:type="spellStart"/>
      <w:r>
        <w:t>Keluaran</w:t>
      </w:r>
      <w:proofErr w:type="spellEnd"/>
      <w:r>
        <w:t xml:space="preserve"> </w:t>
      </w:r>
      <w:proofErr w:type="spellStart"/>
      <w:r>
        <w:t>utama</w:t>
      </w:r>
      <w:proofErr w:type="spellEnd"/>
      <w:r>
        <w:t xml:space="preserve"> yang </w:t>
      </w:r>
      <w:proofErr w:type="spellStart"/>
      <w:r>
        <w:t>direncanakan</w:t>
      </w:r>
      <w:proofErr w:type="spellEnd"/>
      <w:r>
        <w:t xml:space="preserve"> adalah Incident Card berisi kandidat jenis kejadian, lokasi, waktu, dampak, korban, objek terdampak, status kelengkapan, dan sumber informasi. Jika data belum tersedia, sistem akan menghasilkan pertanyaan adaptif untuk dilengkapi pelapor.</w:t>
      </w:r>
    </w:p>
    <w:p w14:paraId="5F6AFCB2" w14:textId="77777777" w:rsidR="008F4DCD" w:rsidRDefault="00000000">
      <w:pPr>
        <w:keepNext/>
        <w:spacing w:before="240" w:after="100"/>
      </w:pPr>
      <w:r>
        <w:rPr>
          <w:b/>
          <w:sz w:val="28"/>
        </w:rPr>
        <w:t>6 Alur Konsep Sistem</w:t>
      </w:r>
    </w:p>
    <w:tbl>
      <w:tblPr>
        <w:tblStyle w:val="TableGrid"/>
        <w:tblW w:w="0" w:type="auto"/>
        <w:tblInd w:w="108" w:type="dxa"/>
        <w:tblLayout w:type="fixed"/>
        <w:tblLook w:val="04A0" w:firstRow="1" w:lastRow="0" w:firstColumn="1" w:lastColumn="0" w:noHBand="0" w:noVBand="1"/>
      </w:tblPr>
      <w:tblGrid>
        <w:gridCol w:w="851"/>
        <w:gridCol w:w="6015"/>
        <w:gridCol w:w="3057"/>
      </w:tblGrid>
      <w:tr w:rsidR="008F4DCD" w14:paraId="78BB75FF" w14:textId="77777777" w:rsidTr="0037587A">
        <w:tc>
          <w:tcPr>
            <w:tcW w:w="851" w:type="dxa"/>
          </w:tcPr>
          <w:p w14:paraId="266D14AE" w14:textId="7C1467D5" w:rsidR="008F4DCD" w:rsidRPr="0037587A" w:rsidRDefault="009001CA" w:rsidP="0037587A">
            <w:pPr>
              <w:jc w:val="center"/>
              <w:rPr>
                <w:sz w:val="22"/>
              </w:rPr>
            </w:pPr>
            <w:proofErr w:type="spellStart"/>
            <w:r w:rsidRPr="0037587A">
              <w:rPr>
                <w:sz w:val="22"/>
              </w:rPr>
              <w:t>Tahap</w:t>
            </w:r>
            <w:proofErr w:type="spellEnd"/>
          </w:p>
        </w:tc>
        <w:tc>
          <w:tcPr>
            <w:tcW w:w="6015" w:type="dxa"/>
          </w:tcPr>
          <w:p w14:paraId="41BF0CC9" w14:textId="5740A112" w:rsidR="008F4DCD" w:rsidRPr="0037587A" w:rsidRDefault="0037587A" w:rsidP="0037587A">
            <w:pPr>
              <w:jc w:val="center"/>
              <w:rPr>
                <w:sz w:val="22"/>
              </w:rPr>
            </w:pPr>
            <w:r>
              <w:rPr>
                <w:sz w:val="22"/>
              </w:rPr>
              <w:t>Proses</w:t>
            </w:r>
          </w:p>
        </w:tc>
        <w:tc>
          <w:tcPr>
            <w:tcW w:w="3057" w:type="dxa"/>
          </w:tcPr>
          <w:p w14:paraId="595A4FFD" w14:textId="2A3C858F" w:rsidR="008F4DCD" w:rsidRPr="0037587A" w:rsidRDefault="0037587A" w:rsidP="0037587A">
            <w:pPr>
              <w:jc w:val="center"/>
              <w:rPr>
                <w:bCs/>
                <w:sz w:val="22"/>
              </w:rPr>
            </w:pPr>
            <w:r>
              <w:rPr>
                <w:bCs/>
                <w:sz w:val="22"/>
              </w:rPr>
              <w:t>Hasil</w:t>
            </w:r>
          </w:p>
        </w:tc>
      </w:tr>
      <w:tr w:rsidR="008F4DCD" w14:paraId="13DF17C3" w14:textId="77777777" w:rsidTr="0037587A">
        <w:tc>
          <w:tcPr>
            <w:tcW w:w="851" w:type="dxa"/>
          </w:tcPr>
          <w:p w14:paraId="4AAAB6B7" w14:textId="77777777" w:rsidR="008F4DCD" w:rsidRPr="0037587A" w:rsidRDefault="00000000" w:rsidP="0037587A">
            <w:pPr>
              <w:spacing w:line="252" w:lineRule="auto"/>
              <w:jc w:val="center"/>
              <w:rPr>
                <w:sz w:val="22"/>
              </w:rPr>
            </w:pPr>
            <w:r w:rsidRPr="0037587A">
              <w:rPr>
                <w:sz w:val="22"/>
              </w:rPr>
              <w:t>1</w:t>
            </w:r>
          </w:p>
        </w:tc>
        <w:tc>
          <w:tcPr>
            <w:tcW w:w="6015" w:type="dxa"/>
          </w:tcPr>
          <w:p w14:paraId="123066B8" w14:textId="77777777" w:rsidR="008F4DCD" w:rsidRPr="0037587A" w:rsidRDefault="00000000" w:rsidP="0037587A">
            <w:pPr>
              <w:spacing w:line="252" w:lineRule="auto"/>
              <w:jc w:val="both"/>
              <w:rPr>
                <w:sz w:val="22"/>
              </w:rPr>
            </w:pPr>
            <w:r w:rsidRPr="0037587A">
              <w:rPr>
                <w:sz w:val="22"/>
              </w:rPr>
              <w:t>Pelapor mengirim teks, suara, gambar, atau kombinasi input.</w:t>
            </w:r>
          </w:p>
        </w:tc>
        <w:tc>
          <w:tcPr>
            <w:tcW w:w="3057" w:type="dxa"/>
          </w:tcPr>
          <w:p w14:paraId="65E16B52" w14:textId="77777777" w:rsidR="008F4DCD" w:rsidRPr="0037587A" w:rsidRDefault="00000000" w:rsidP="0037587A">
            <w:pPr>
              <w:spacing w:line="252" w:lineRule="auto"/>
              <w:jc w:val="both"/>
              <w:rPr>
                <w:sz w:val="22"/>
              </w:rPr>
            </w:pPr>
            <w:r w:rsidRPr="0037587A">
              <w:rPr>
                <w:sz w:val="22"/>
              </w:rPr>
              <w:t>Input laporan</w:t>
            </w:r>
          </w:p>
        </w:tc>
      </w:tr>
      <w:tr w:rsidR="008F4DCD" w14:paraId="1D445912" w14:textId="77777777" w:rsidTr="0037587A">
        <w:tc>
          <w:tcPr>
            <w:tcW w:w="851" w:type="dxa"/>
          </w:tcPr>
          <w:p w14:paraId="709F47B0" w14:textId="77777777" w:rsidR="008F4DCD" w:rsidRPr="0037587A" w:rsidRDefault="00000000" w:rsidP="0037587A">
            <w:pPr>
              <w:spacing w:line="252" w:lineRule="auto"/>
              <w:jc w:val="center"/>
              <w:rPr>
                <w:sz w:val="22"/>
              </w:rPr>
            </w:pPr>
            <w:r w:rsidRPr="0037587A">
              <w:rPr>
                <w:sz w:val="22"/>
              </w:rPr>
              <w:t>2</w:t>
            </w:r>
          </w:p>
        </w:tc>
        <w:tc>
          <w:tcPr>
            <w:tcW w:w="6015" w:type="dxa"/>
          </w:tcPr>
          <w:p w14:paraId="298E1F74" w14:textId="77777777" w:rsidR="008F4DCD" w:rsidRPr="0037587A" w:rsidRDefault="00000000" w:rsidP="0037587A">
            <w:pPr>
              <w:spacing w:line="252" w:lineRule="auto"/>
              <w:jc w:val="both"/>
              <w:rPr>
                <w:sz w:val="22"/>
              </w:rPr>
            </w:pPr>
            <w:r w:rsidRPr="0037587A">
              <w:rPr>
                <w:sz w:val="22"/>
              </w:rPr>
              <w:t>Suara ditranskripsikan oleh Whisper dan gambar dipahami oleh Google Gemini API.</w:t>
            </w:r>
          </w:p>
        </w:tc>
        <w:tc>
          <w:tcPr>
            <w:tcW w:w="3057" w:type="dxa"/>
          </w:tcPr>
          <w:p w14:paraId="4C596A00" w14:textId="77777777" w:rsidR="008F4DCD" w:rsidRPr="0037587A" w:rsidRDefault="00000000" w:rsidP="0037587A">
            <w:pPr>
              <w:spacing w:line="252" w:lineRule="auto"/>
              <w:jc w:val="both"/>
              <w:rPr>
                <w:sz w:val="22"/>
              </w:rPr>
            </w:pPr>
            <w:r w:rsidRPr="0037587A">
              <w:rPr>
                <w:sz w:val="22"/>
              </w:rPr>
              <w:t>Transkrip dan konteks visual</w:t>
            </w:r>
          </w:p>
        </w:tc>
      </w:tr>
      <w:tr w:rsidR="008F4DCD" w14:paraId="1F37A993" w14:textId="77777777" w:rsidTr="0037587A">
        <w:tc>
          <w:tcPr>
            <w:tcW w:w="851" w:type="dxa"/>
          </w:tcPr>
          <w:p w14:paraId="6219BD90" w14:textId="77777777" w:rsidR="008F4DCD" w:rsidRPr="0037587A" w:rsidRDefault="00000000" w:rsidP="0037587A">
            <w:pPr>
              <w:spacing w:line="252" w:lineRule="auto"/>
              <w:jc w:val="center"/>
              <w:rPr>
                <w:sz w:val="22"/>
              </w:rPr>
            </w:pPr>
            <w:r w:rsidRPr="0037587A">
              <w:rPr>
                <w:sz w:val="22"/>
              </w:rPr>
              <w:t>3</w:t>
            </w:r>
          </w:p>
        </w:tc>
        <w:tc>
          <w:tcPr>
            <w:tcW w:w="6015" w:type="dxa"/>
          </w:tcPr>
          <w:p w14:paraId="108A15BB" w14:textId="77777777" w:rsidR="008F4DCD" w:rsidRPr="0037587A" w:rsidRDefault="00000000" w:rsidP="0037587A">
            <w:pPr>
              <w:spacing w:line="252" w:lineRule="auto"/>
              <w:jc w:val="both"/>
              <w:rPr>
                <w:sz w:val="22"/>
              </w:rPr>
            </w:pPr>
            <w:r w:rsidRPr="0037587A">
              <w:rPr>
                <w:sz w:val="22"/>
              </w:rPr>
              <w:t>Informasi yang tersedia digabungkan menjadi Unified Incident Narrative dengan sumber yang dapat ditelusuri.</w:t>
            </w:r>
          </w:p>
        </w:tc>
        <w:tc>
          <w:tcPr>
            <w:tcW w:w="3057" w:type="dxa"/>
          </w:tcPr>
          <w:p w14:paraId="1C70674D" w14:textId="77777777" w:rsidR="008F4DCD" w:rsidRPr="0037587A" w:rsidRDefault="00000000" w:rsidP="0037587A">
            <w:pPr>
              <w:spacing w:line="252" w:lineRule="auto"/>
              <w:jc w:val="both"/>
              <w:rPr>
                <w:sz w:val="22"/>
              </w:rPr>
            </w:pPr>
            <w:r w:rsidRPr="0037587A">
              <w:rPr>
                <w:sz w:val="22"/>
              </w:rPr>
              <w:t>Narasi kejadian gabungan</w:t>
            </w:r>
          </w:p>
        </w:tc>
      </w:tr>
      <w:tr w:rsidR="008F4DCD" w14:paraId="74D7B81E" w14:textId="77777777" w:rsidTr="0037587A">
        <w:tc>
          <w:tcPr>
            <w:tcW w:w="851" w:type="dxa"/>
          </w:tcPr>
          <w:p w14:paraId="35713383" w14:textId="77777777" w:rsidR="008F4DCD" w:rsidRPr="0037587A" w:rsidRDefault="00000000" w:rsidP="0037587A">
            <w:pPr>
              <w:spacing w:line="252" w:lineRule="auto"/>
              <w:jc w:val="center"/>
              <w:rPr>
                <w:sz w:val="22"/>
              </w:rPr>
            </w:pPr>
            <w:r w:rsidRPr="0037587A">
              <w:rPr>
                <w:sz w:val="22"/>
              </w:rPr>
              <w:t>4</w:t>
            </w:r>
          </w:p>
        </w:tc>
        <w:tc>
          <w:tcPr>
            <w:tcW w:w="6015" w:type="dxa"/>
          </w:tcPr>
          <w:p w14:paraId="52D1EA87" w14:textId="77777777" w:rsidR="008F4DCD" w:rsidRPr="0037587A" w:rsidRDefault="00000000" w:rsidP="0037587A">
            <w:pPr>
              <w:spacing w:line="252" w:lineRule="auto"/>
              <w:jc w:val="both"/>
              <w:rPr>
                <w:sz w:val="22"/>
              </w:rPr>
            </w:pPr>
            <w:r w:rsidRPr="0037587A">
              <w:rPr>
                <w:sz w:val="22"/>
              </w:rPr>
              <w:t>SILAR SENA mengklasifikasikan jenis kejadian dan SILAR NARA mengekstrak informasi penting. SILAR Fusion Engine menyatukan hasilnya menjadi Incident Card.</w:t>
            </w:r>
          </w:p>
        </w:tc>
        <w:tc>
          <w:tcPr>
            <w:tcW w:w="3057" w:type="dxa"/>
          </w:tcPr>
          <w:p w14:paraId="5A1F10E3" w14:textId="77777777" w:rsidR="008F4DCD" w:rsidRPr="0037587A" w:rsidRDefault="00000000" w:rsidP="0037587A">
            <w:pPr>
              <w:spacing w:line="252" w:lineRule="auto"/>
              <w:jc w:val="both"/>
              <w:rPr>
                <w:sz w:val="22"/>
              </w:rPr>
            </w:pPr>
            <w:r w:rsidRPr="0037587A">
              <w:rPr>
                <w:sz w:val="22"/>
              </w:rPr>
              <w:t>Incident Card</w:t>
            </w:r>
          </w:p>
        </w:tc>
      </w:tr>
      <w:tr w:rsidR="008F4DCD" w14:paraId="5EDF9D9B" w14:textId="77777777" w:rsidTr="0037587A">
        <w:tc>
          <w:tcPr>
            <w:tcW w:w="851" w:type="dxa"/>
          </w:tcPr>
          <w:p w14:paraId="12BF4712" w14:textId="77777777" w:rsidR="008F4DCD" w:rsidRPr="0037587A" w:rsidRDefault="00000000" w:rsidP="0037587A">
            <w:pPr>
              <w:spacing w:line="252" w:lineRule="auto"/>
              <w:jc w:val="center"/>
              <w:rPr>
                <w:sz w:val="22"/>
              </w:rPr>
            </w:pPr>
            <w:r w:rsidRPr="0037587A">
              <w:rPr>
                <w:sz w:val="22"/>
              </w:rPr>
              <w:t>5</w:t>
            </w:r>
          </w:p>
        </w:tc>
        <w:tc>
          <w:tcPr>
            <w:tcW w:w="6015" w:type="dxa"/>
          </w:tcPr>
          <w:p w14:paraId="4F162DDE" w14:textId="77777777" w:rsidR="008F4DCD" w:rsidRPr="0037587A" w:rsidRDefault="00000000" w:rsidP="0037587A">
            <w:pPr>
              <w:spacing w:line="252" w:lineRule="auto"/>
              <w:jc w:val="both"/>
              <w:rPr>
                <w:sz w:val="22"/>
              </w:rPr>
            </w:pPr>
            <w:r w:rsidRPr="0037587A">
              <w:rPr>
                <w:sz w:val="22"/>
              </w:rPr>
              <w:t>Sistem memeriksa data yang belum tersedia dan mengajukan pertanyaan relevan.</w:t>
            </w:r>
          </w:p>
        </w:tc>
        <w:tc>
          <w:tcPr>
            <w:tcW w:w="3057" w:type="dxa"/>
          </w:tcPr>
          <w:p w14:paraId="20EA7D8F" w14:textId="77777777" w:rsidR="008F4DCD" w:rsidRPr="0037587A" w:rsidRDefault="00000000" w:rsidP="0037587A">
            <w:pPr>
              <w:spacing w:line="252" w:lineRule="auto"/>
              <w:jc w:val="both"/>
              <w:rPr>
                <w:sz w:val="22"/>
              </w:rPr>
            </w:pPr>
            <w:r w:rsidRPr="0037587A">
              <w:rPr>
                <w:sz w:val="22"/>
              </w:rPr>
              <w:t>Adaptive Questions</w:t>
            </w:r>
          </w:p>
        </w:tc>
      </w:tr>
      <w:tr w:rsidR="008F4DCD" w14:paraId="627D8B26" w14:textId="77777777" w:rsidTr="0037587A">
        <w:tc>
          <w:tcPr>
            <w:tcW w:w="851" w:type="dxa"/>
          </w:tcPr>
          <w:p w14:paraId="43AE282A" w14:textId="77777777" w:rsidR="008F4DCD" w:rsidRPr="0037587A" w:rsidRDefault="00000000" w:rsidP="0037587A">
            <w:pPr>
              <w:spacing w:line="252" w:lineRule="auto"/>
              <w:jc w:val="center"/>
              <w:rPr>
                <w:sz w:val="22"/>
              </w:rPr>
            </w:pPr>
            <w:r w:rsidRPr="0037587A">
              <w:rPr>
                <w:sz w:val="22"/>
              </w:rPr>
              <w:t>6</w:t>
            </w:r>
          </w:p>
        </w:tc>
        <w:tc>
          <w:tcPr>
            <w:tcW w:w="6015" w:type="dxa"/>
          </w:tcPr>
          <w:p w14:paraId="0B479978" w14:textId="77777777" w:rsidR="008F4DCD" w:rsidRPr="0037587A" w:rsidRDefault="00000000" w:rsidP="0037587A">
            <w:pPr>
              <w:spacing w:line="252" w:lineRule="auto"/>
              <w:jc w:val="both"/>
              <w:rPr>
                <w:sz w:val="22"/>
              </w:rPr>
            </w:pPr>
            <w:r w:rsidRPr="0037587A">
              <w:rPr>
                <w:sz w:val="22"/>
              </w:rPr>
              <w:t>Pelapor melakukan Human Verification, kemudian Operator melakukan review dan tindak lanjut.</w:t>
            </w:r>
          </w:p>
        </w:tc>
        <w:tc>
          <w:tcPr>
            <w:tcW w:w="3057" w:type="dxa"/>
          </w:tcPr>
          <w:p w14:paraId="54D74BA3" w14:textId="77777777" w:rsidR="008F4DCD" w:rsidRPr="0037587A" w:rsidRDefault="00000000" w:rsidP="0037587A">
            <w:pPr>
              <w:spacing w:line="252" w:lineRule="auto"/>
              <w:jc w:val="both"/>
              <w:rPr>
                <w:sz w:val="22"/>
              </w:rPr>
            </w:pPr>
            <w:r w:rsidRPr="0037587A">
              <w:rPr>
                <w:sz w:val="22"/>
              </w:rPr>
              <w:t>Laporan siap ditinjau</w:t>
            </w:r>
          </w:p>
        </w:tc>
      </w:tr>
    </w:tbl>
    <w:p w14:paraId="1EE0B90E" w14:textId="77777777" w:rsidR="0037587A" w:rsidRDefault="0037587A">
      <w:pPr>
        <w:keepNext/>
        <w:spacing w:before="240" w:after="100"/>
        <w:rPr>
          <w:b/>
          <w:sz w:val="28"/>
        </w:rPr>
      </w:pPr>
    </w:p>
    <w:p w14:paraId="05500FF8" w14:textId="4F340FDB" w:rsidR="008F4DCD" w:rsidRDefault="00000000">
      <w:pPr>
        <w:keepNext/>
        <w:spacing w:before="240" w:after="100"/>
      </w:pPr>
      <w:r>
        <w:rPr>
          <w:b/>
          <w:sz w:val="28"/>
        </w:rPr>
        <w:t>7</w:t>
      </w:r>
      <w:r w:rsidR="0037587A">
        <w:rPr>
          <w:b/>
          <w:sz w:val="28"/>
        </w:rPr>
        <w:t>.</w:t>
      </w:r>
      <w:r>
        <w:rPr>
          <w:b/>
          <w:sz w:val="28"/>
        </w:rPr>
        <w:t xml:space="preserve"> </w:t>
      </w:r>
      <w:proofErr w:type="spellStart"/>
      <w:r>
        <w:rPr>
          <w:b/>
          <w:sz w:val="28"/>
        </w:rPr>
        <w:t>Rencana</w:t>
      </w:r>
      <w:proofErr w:type="spellEnd"/>
      <w:r>
        <w:rPr>
          <w:b/>
          <w:sz w:val="28"/>
        </w:rPr>
        <w:t xml:space="preserve"> </w:t>
      </w:r>
      <w:proofErr w:type="spellStart"/>
      <w:r>
        <w:rPr>
          <w:b/>
          <w:sz w:val="28"/>
        </w:rPr>
        <w:t>Komponen</w:t>
      </w:r>
      <w:proofErr w:type="spellEnd"/>
      <w:r>
        <w:rPr>
          <w:b/>
          <w:sz w:val="28"/>
        </w:rPr>
        <w:t xml:space="preserve"> AI</w:t>
      </w:r>
    </w:p>
    <w:p w14:paraId="6B81446E" w14:textId="77777777" w:rsidR="008F4DCD" w:rsidRDefault="00000000" w:rsidP="0037587A">
      <w:pPr>
        <w:spacing w:after="120"/>
        <w:ind w:firstLine="369"/>
        <w:jc w:val="both"/>
      </w:pPr>
      <w:r>
        <w:t xml:space="preserve">Komponen berikut akan disiapkan, diuji, dan diintegrasikan ke dalam SILAR. SILAR SENA menghasilkan klasifikasi jenis kejadian, SILAR NARA mengekstrak informasi naratif, dan SILAR </w:t>
      </w:r>
      <w:r>
        <w:lastRenderedPageBreak/>
        <w:t>Fusion Engine menyatukan kedua hasil tersebut. Implementasi dan pengujiannya akan dicatat pada kartu kerja berikutnya di GitHub Project.</w:t>
      </w:r>
    </w:p>
    <w:tbl>
      <w:tblPr>
        <w:tblStyle w:val="TableGrid"/>
        <w:tblW w:w="0" w:type="auto"/>
        <w:tblInd w:w="108" w:type="dxa"/>
        <w:tblLayout w:type="fixed"/>
        <w:tblLook w:val="04A0" w:firstRow="1" w:lastRow="0" w:firstColumn="1" w:lastColumn="0" w:noHBand="0" w:noVBand="1"/>
      </w:tblPr>
      <w:tblGrid>
        <w:gridCol w:w="2443"/>
        <w:gridCol w:w="4649"/>
        <w:gridCol w:w="2689"/>
      </w:tblGrid>
      <w:tr w:rsidR="008F4DCD" w14:paraId="45C98A1E" w14:textId="77777777" w:rsidTr="008E2312">
        <w:tc>
          <w:tcPr>
            <w:tcW w:w="2443" w:type="dxa"/>
          </w:tcPr>
          <w:p w14:paraId="592B17A9" w14:textId="328442D5" w:rsidR="008F4DCD" w:rsidRPr="0037587A" w:rsidRDefault="00D97798" w:rsidP="00D97798">
            <w:pPr>
              <w:jc w:val="center"/>
              <w:rPr>
                <w:sz w:val="22"/>
                <w:szCs w:val="24"/>
              </w:rPr>
            </w:pPr>
            <w:proofErr w:type="spellStart"/>
            <w:r>
              <w:rPr>
                <w:sz w:val="22"/>
                <w:szCs w:val="24"/>
              </w:rPr>
              <w:t>Komponen</w:t>
            </w:r>
            <w:proofErr w:type="spellEnd"/>
          </w:p>
        </w:tc>
        <w:tc>
          <w:tcPr>
            <w:tcW w:w="4649" w:type="dxa"/>
          </w:tcPr>
          <w:p w14:paraId="65379738" w14:textId="1811BBD6" w:rsidR="008F4DCD" w:rsidRPr="0037587A" w:rsidRDefault="00D97798" w:rsidP="00D97798">
            <w:pPr>
              <w:jc w:val="center"/>
              <w:rPr>
                <w:sz w:val="22"/>
                <w:szCs w:val="24"/>
              </w:rPr>
            </w:pPr>
            <w:proofErr w:type="spellStart"/>
            <w:r>
              <w:rPr>
                <w:sz w:val="22"/>
                <w:szCs w:val="24"/>
              </w:rPr>
              <w:t>Rencana</w:t>
            </w:r>
            <w:proofErr w:type="spellEnd"/>
            <w:r>
              <w:rPr>
                <w:sz w:val="22"/>
                <w:szCs w:val="24"/>
              </w:rPr>
              <w:t xml:space="preserve"> </w:t>
            </w:r>
            <w:proofErr w:type="spellStart"/>
            <w:r>
              <w:rPr>
                <w:sz w:val="22"/>
                <w:szCs w:val="24"/>
              </w:rPr>
              <w:t>Fungsi</w:t>
            </w:r>
            <w:proofErr w:type="spellEnd"/>
          </w:p>
        </w:tc>
        <w:tc>
          <w:tcPr>
            <w:tcW w:w="2689" w:type="dxa"/>
          </w:tcPr>
          <w:p w14:paraId="20B11D9B" w14:textId="4D07B3FE" w:rsidR="008F4DCD" w:rsidRPr="0037587A" w:rsidRDefault="00D97798" w:rsidP="00D97798">
            <w:pPr>
              <w:jc w:val="center"/>
              <w:rPr>
                <w:sz w:val="22"/>
                <w:szCs w:val="24"/>
              </w:rPr>
            </w:pPr>
            <w:proofErr w:type="spellStart"/>
            <w:r>
              <w:rPr>
                <w:sz w:val="22"/>
                <w:szCs w:val="24"/>
              </w:rPr>
              <w:t>Keluaran</w:t>
            </w:r>
            <w:proofErr w:type="spellEnd"/>
          </w:p>
        </w:tc>
      </w:tr>
      <w:tr w:rsidR="008F4DCD" w14:paraId="6C5234FE" w14:textId="77777777" w:rsidTr="008E2312">
        <w:tc>
          <w:tcPr>
            <w:tcW w:w="2443" w:type="dxa"/>
          </w:tcPr>
          <w:p w14:paraId="5FC46D53" w14:textId="77777777" w:rsidR="008F4DCD" w:rsidRPr="0037587A" w:rsidRDefault="00000000">
            <w:pPr>
              <w:spacing w:line="252" w:lineRule="auto"/>
              <w:jc w:val="center"/>
              <w:rPr>
                <w:sz w:val="22"/>
                <w:szCs w:val="24"/>
              </w:rPr>
            </w:pPr>
            <w:r w:rsidRPr="0037587A">
              <w:rPr>
                <w:sz w:val="22"/>
                <w:szCs w:val="24"/>
              </w:rPr>
              <w:t>SILAR SENA</w:t>
            </w:r>
            <w:r w:rsidRPr="0037587A">
              <w:rPr>
                <w:sz w:val="22"/>
                <w:szCs w:val="24"/>
              </w:rPr>
              <w:br/>
              <w:t>Situation &amp; Event Narrative Architecture</w:t>
            </w:r>
          </w:p>
        </w:tc>
        <w:tc>
          <w:tcPr>
            <w:tcW w:w="4649" w:type="dxa"/>
          </w:tcPr>
          <w:p w14:paraId="0DA2ED7C" w14:textId="77777777" w:rsidR="008F4DCD" w:rsidRPr="0037587A" w:rsidRDefault="00000000" w:rsidP="00D97798">
            <w:pPr>
              <w:spacing w:line="252" w:lineRule="auto"/>
              <w:jc w:val="both"/>
              <w:rPr>
                <w:sz w:val="22"/>
                <w:szCs w:val="24"/>
              </w:rPr>
            </w:pPr>
            <w:r w:rsidRPr="0037587A">
              <w:rPr>
                <w:sz w:val="22"/>
                <w:szCs w:val="24"/>
              </w:rPr>
              <w:t>Mengklasifikasikan narasi laporan menjadi FLOOD, EARTHQUAKE, FIRE, ACCIDENT, atau NON_EVENT.</w:t>
            </w:r>
          </w:p>
        </w:tc>
        <w:tc>
          <w:tcPr>
            <w:tcW w:w="2689" w:type="dxa"/>
          </w:tcPr>
          <w:p w14:paraId="3E7D69D7" w14:textId="77777777" w:rsidR="008F4DCD" w:rsidRPr="0037587A" w:rsidRDefault="00000000" w:rsidP="00D97798">
            <w:pPr>
              <w:spacing w:line="252" w:lineRule="auto"/>
              <w:jc w:val="both"/>
              <w:rPr>
                <w:sz w:val="22"/>
                <w:szCs w:val="24"/>
              </w:rPr>
            </w:pPr>
            <w:r w:rsidRPr="0037587A">
              <w:rPr>
                <w:sz w:val="22"/>
                <w:szCs w:val="24"/>
              </w:rPr>
              <w:t>Kategori kejadian</w:t>
            </w:r>
          </w:p>
        </w:tc>
      </w:tr>
      <w:tr w:rsidR="008F4DCD" w14:paraId="7E78A8AC" w14:textId="77777777" w:rsidTr="008E2312">
        <w:tc>
          <w:tcPr>
            <w:tcW w:w="2443" w:type="dxa"/>
          </w:tcPr>
          <w:p w14:paraId="28C7F6F3" w14:textId="77777777" w:rsidR="008F4DCD" w:rsidRPr="0037587A" w:rsidRDefault="00000000">
            <w:pPr>
              <w:spacing w:line="252" w:lineRule="auto"/>
              <w:jc w:val="center"/>
              <w:rPr>
                <w:sz w:val="22"/>
                <w:szCs w:val="24"/>
              </w:rPr>
            </w:pPr>
            <w:r w:rsidRPr="0037587A">
              <w:rPr>
                <w:sz w:val="22"/>
                <w:szCs w:val="24"/>
              </w:rPr>
              <w:t>SILAR NARA</w:t>
            </w:r>
            <w:r w:rsidRPr="0037587A">
              <w:rPr>
                <w:sz w:val="22"/>
                <w:szCs w:val="24"/>
              </w:rPr>
              <w:br/>
              <w:t>Narrative Analysis &amp; Recognition Architecture</w:t>
            </w:r>
          </w:p>
        </w:tc>
        <w:tc>
          <w:tcPr>
            <w:tcW w:w="4649" w:type="dxa"/>
          </w:tcPr>
          <w:p w14:paraId="1A5999BA" w14:textId="77777777" w:rsidR="008F4DCD" w:rsidRPr="0037587A" w:rsidRDefault="00000000" w:rsidP="00D97798">
            <w:pPr>
              <w:spacing w:line="252" w:lineRule="auto"/>
              <w:jc w:val="both"/>
              <w:rPr>
                <w:sz w:val="22"/>
                <w:szCs w:val="24"/>
              </w:rPr>
            </w:pPr>
            <w:r w:rsidRPr="0037587A">
              <w:rPr>
                <w:sz w:val="22"/>
                <w:szCs w:val="24"/>
              </w:rPr>
              <w:t>Mengekstrak informasi seperti jenis kejadian, lokasi, waktu, dampak, korban, dan objek terdampak dari narasi laporan.</w:t>
            </w:r>
          </w:p>
        </w:tc>
        <w:tc>
          <w:tcPr>
            <w:tcW w:w="2689" w:type="dxa"/>
          </w:tcPr>
          <w:p w14:paraId="7A6B390D" w14:textId="77777777" w:rsidR="008F4DCD" w:rsidRPr="0037587A" w:rsidRDefault="00000000" w:rsidP="00D97798">
            <w:pPr>
              <w:spacing w:line="252" w:lineRule="auto"/>
              <w:jc w:val="both"/>
              <w:rPr>
                <w:sz w:val="22"/>
                <w:szCs w:val="24"/>
              </w:rPr>
            </w:pPr>
            <w:r w:rsidRPr="0037587A">
              <w:rPr>
                <w:sz w:val="22"/>
                <w:szCs w:val="24"/>
              </w:rPr>
              <w:t>Informasi terstruktur</w:t>
            </w:r>
          </w:p>
        </w:tc>
      </w:tr>
      <w:tr w:rsidR="008F4DCD" w14:paraId="4C63C5EA" w14:textId="77777777" w:rsidTr="008E2312">
        <w:tc>
          <w:tcPr>
            <w:tcW w:w="2443" w:type="dxa"/>
          </w:tcPr>
          <w:p w14:paraId="75EBBF8C" w14:textId="77777777" w:rsidR="008F4DCD" w:rsidRPr="0037587A" w:rsidRDefault="00000000">
            <w:pPr>
              <w:spacing w:line="252" w:lineRule="auto"/>
              <w:jc w:val="center"/>
              <w:rPr>
                <w:sz w:val="22"/>
                <w:szCs w:val="24"/>
              </w:rPr>
            </w:pPr>
            <w:r w:rsidRPr="0037587A">
              <w:rPr>
                <w:sz w:val="22"/>
                <w:szCs w:val="24"/>
              </w:rPr>
              <w:t>SILAR Fusion Engine</w:t>
            </w:r>
          </w:p>
        </w:tc>
        <w:tc>
          <w:tcPr>
            <w:tcW w:w="4649" w:type="dxa"/>
          </w:tcPr>
          <w:p w14:paraId="702061CE" w14:textId="77777777" w:rsidR="008F4DCD" w:rsidRPr="0037587A" w:rsidRDefault="00000000" w:rsidP="00D97798">
            <w:pPr>
              <w:spacing w:line="252" w:lineRule="auto"/>
              <w:jc w:val="both"/>
              <w:rPr>
                <w:sz w:val="22"/>
                <w:szCs w:val="24"/>
              </w:rPr>
            </w:pPr>
            <w:r w:rsidRPr="0037587A">
              <w:rPr>
                <w:sz w:val="22"/>
                <w:szCs w:val="24"/>
              </w:rPr>
              <w:t>Menggabungkan hasil SILAR SENA dan SILAR NARA ke dalam format laporan yang konsisten.</w:t>
            </w:r>
          </w:p>
        </w:tc>
        <w:tc>
          <w:tcPr>
            <w:tcW w:w="2689" w:type="dxa"/>
          </w:tcPr>
          <w:p w14:paraId="25551718" w14:textId="77777777" w:rsidR="008F4DCD" w:rsidRPr="0037587A" w:rsidRDefault="00000000" w:rsidP="00D97798">
            <w:pPr>
              <w:spacing w:line="252" w:lineRule="auto"/>
              <w:jc w:val="both"/>
              <w:rPr>
                <w:sz w:val="22"/>
                <w:szCs w:val="24"/>
              </w:rPr>
            </w:pPr>
            <w:r w:rsidRPr="0037587A">
              <w:rPr>
                <w:sz w:val="22"/>
                <w:szCs w:val="24"/>
              </w:rPr>
              <w:t>Incident Card</w:t>
            </w:r>
          </w:p>
        </w:tc>
      </w:tr>
      <w:tr w:rsidR="008F4DCD" w14:paraId="62CDD9CE" w14:textId="77777777" w:rsidTr="008E2312">
        <w:tc>
          <w:tcPr>
            <w:tcW w:w="2443" w:type="dxa"/>
          </w:tcPr>
          <w:p w14:paraId="2AAC85D0" w14:textId="77777777" w:rsidR="008F4DCD" w:rsidRPr="0037587A" w:rsidRDefault="00000000">
            <w:pPr>
              <w:spacing w:line="252" w:lineRule="auto"/>
              <w:jc w:val="center"/>
              <w:rPr>
                <w:sz w:val="22"/>
                <w:szCs w:val="24"/>
              </w:rPr>
            </w:pPr>
            <w:r w:rsidRPr="0037587A">
              <w:rPr>
                <w:sz w:val="22"/>
                <w:szCs w:val="24"/>
              </w:rPr>
              <w:t>Completeness Engine</w:t>
            </w:r>
          </w:p>
        </w:tc>
        <w:tc>
          <w:tcPr>
            <w:tcW w:w="4649" w:type="dxa"/>
          </w:tcPr>
          <w:p w14:paraId="3796544E" w14:textId="77777777" w:rsidR="008F4DCD" w:rsidRPr="0037587A" w:rsidRDefault="00000000" w:rsidP="00D97798">
            <w:pPr>
              <w:spacing w:line="252" w:lineRule="auto"/>
              <w:jc w:val="both"/>
              <w:rPr>
                <w:sz w:val="22"/>
                <w:szCs w:val="24"/>
              </w:rPr>
            </w:pPr>
            <w:r w:rsidRPr="0037587A">
              <w:rPr>
                <w:sz w:val="22"/>
                <w:szCs w:val="24"/>
              </w:rPr>
              <w:t>Memeriksa informasi utama yang masih belum tersedia.</w:t>
            </w:r>
          </w:p>
        </w:tc>
        <w:tc>
          <w:tcPr>
            <w:tcW w:w="2689" w:type="dxa"/>
          </w:tcPr>
          <w:p w14:paraId="1D2D02B7" w14:textId="77777777" w:rsidR="008F4DCD" w:rsidRPr="0037587A" w:rsidRDefault="00000000" w:rsidP="00D97798">
            <w:pPr>
              <w:spacing w:line="252" w:lineRule="auto"/>
              <w:jc w:val="both"/>
              <w:rPr>
                <w:sz w:val="22"/>
                <w:szCs w:val="24"/>
              </w:rPr>
            </w:pPr>
            <w:r w:rsidRPr="0037587A">
              <w:rPr>
                <w:sz w:val="22"/>
                <w:szCs w:val="24"/>
              </w:rPr>
              <w:t>Daftar informasi kurang</w:t>
            </w:r>
          </w:p>
        </w:tc>
      </w:tr>
      <w:tr w:rsidR="008F4DCD" w14:paraId="40F32421" w14:textId="77777777" w:rsidTr="008E2312">
        <w:tc>
          <w:tcPr>
            <w:tcW w:w="2443" w:type="dxa"/>
          </w:tcPr>
          <w:p w14:paraId="0E299DF0" w14:textId="77777777" w:rsidR="008F4DCD" w:rsidRPr="0037587A" w:rsidRDefault="00000000">
            <w:pPr>
              <w:spacing w:line="252" w:lineRule="auto"/>
              <w:jc w:val="center"/>
              <w:rPr>
                <w:sz w:val="22"/>
                <w:szCs w:val="24"/>
              </w:rPr>
            </w:pPr>
            <w:r w:rsidRPr="0037587A">
              <w:rPr>
                <w:sz w:val="22"/>
                <w:szCs w:val="24"/>
              </w:rPr>
              <w:t>Adaptive Questions</w:t>
            </w:r>
          </w:p>
        </w:tc>
        <w:tc>
          <w:tcPr>
            <w:tcW w:w="4649" w:type="dxa"/>
          </w:tcPr>
          <w:p w14:paraId="6D9CBB74" w14:textId="77777777" w:rsidR="008F4DCD" w:rsidRPr="0037587A" w:rsidRDefault="00000000" w:rsidP="00D97798">
            <w:pPr>
              <w:spacing w:line="252" w:lineRule="auto"/>
              <w:jc w:val="both"/>
              <w:rPr>
                <w:sz w:val="22"/>
                <w:szCs w:val="24"/>
              </w:rPr>
            </w:pPr>
            <w:r w:rsidRPr="0037587A">
              <w:rPr>
                <w:sz w:val="22"/>
                <w:szCs w:val="24"/>
              </w:rPr>
              <w:t>Menyusun pertanyaan lanjutan berdasarkan informasi yang belum tersedia.</w:t>
            </w:r>
          </w:p>
        </w:tc>
        <w:tc>
          <w:tcPr>
            <w:tcW w:w="2689" w:type="dxa"/>
          </w:tcPr>
          <w:p w14:paraId="30D044FB" w14:textId="77777777" w:rsidR="008F4DCD" w:rsidRPr="0037587A" w:rsidRDefault="00000000" w:rsidP="00D97798">
            <w:pPr>
              <w:spacing w:line="252" w:lineRule="auto"/>
              <w:jc w:val="both"/>
              <w:rPr>
                <w:sz w:val="22"/>
                <w:szCs w:val="24"/>
              </w:rPr>
            </w:pPr>
            <w:r w:rsidRPr="0037587A">
              <w:rPr>
                <w:sz w:val="22"/>
                <w:szCs w:val="24"/>
              </w:rPr>
              <w:t>Pertanyaan pelapor</w:t>
            </w:r>
          </w:p>
        </w:tc>
      </w:tr>
      <w:tr w:rsidR="008F4DCD" w14:paraId="0F1C72A7" w14:textId="77777777" w:rsidTr="008E2312">
        <w:tc>
          <w:tcPr>
            <w:tcW w:w="2443" w:type="dxa"/>
          </w:tcPr>
          <w:p w14:paraId="4ABDE2C0" w14:textId="77777777" w:rsidR="008F4DCD" w:rsidRPr="0037587A" w:rsidRDefault="00000000">
            <w:pPr>
              <w:spacing w:line="252" w:lineRule="auto"/>
              <w:jc w:val="center"/>
              <w:rPr>
                <w:sz w:val="22"/>
                <w:szCs w:val="24"/>
              </w:rPr>
            </w:pPr>
            <w:r w:rsidRPr="0037587A">
              <w:rPr>
                <w:sz w:val="22"/>
                <w:szCs w:val="24"/>
              </w:rPr>
              <w:t>Whisper Speech to Text</w:t>
            </w:r>
          </w:p>
        </w:tc>
        <w:tc>
          <w:tcPr>
            <w:tcW w:w="4649" w:type="dxa"/>
          </w:tcPr>
          <w:p w14:paraId="71B0B4A4" w14:textId="77777777" w:rsidR="008F4DCD" w:rsidRPr="0037587A" w:rsidRDefault="00000000" w:rsidP="00D97798">
            <w:pPr>
              <w:spacing w:line="252" w:lineRule="auto"/>
              <w:jc w:val="both"/>
              <w:rPr>
                <w:sz w:val="22"/>
                <w:szCs w:val="24"/>
              </w:rPr>
            </w:pPr>
            <w:r w:rsidRPr="0037587A">
              <w:rPr>
                <w:sz w:val="22"/>
                <w:szCs w:val="24"/>
              </w:rPr>
              <w:t>Mengubah rekaman suara menjadi transkrip yang dapat dianalisis.</w:t>
            </w:r>
          </w:p>
        </w:tc>
        <w:tc>
          <w:tcPr>
            <w:tcW w:w="2689" w:type="dxa"/>
          </w:tcPr>
          <w:p w14:paraId="230EF011" w14:textId="77777777" w:rsidR="008F4DCD" w:rsidRPr="0037587A" w:rsidRDefault="00000000" w:rsidP="00D97798">
            <w:pPr>
              <w:spacing w:line="252" w:lineRule="auto"/>
              <w:jc w:val="both"/>
              <w:rPr>
                <w:sz w:val="22"/>
                <w:szCs w:val="24"/>
              </w:rPr>
            </w:pPr>
            <w:r w:rsidRPr="0037587A">
              <w:rPr>
                <w:sz w:val="22"/>
                <w:szCs w:val="24"/>
              </w:rPr>
              <w:t>Transcript text</w:t>
            </w:r>
          </w:p>
        </w:tc>
      </w:tr>
      <w:tr w:rsidR="008F4DCD" w14:paraId="60F94DCC" w14:textId="77777777" w:rsidTr="008E2312">
        <w:tc>
          <w:tcPr>
            <w:tcW w:w="2443" w:type="dxa"/>
          </w:tcPr>
          <w:p w14:paraId="5167262B" w14:textId="77777777" w:rsidR="008F4DCD" w:rsidRPr="0037587A" w:rsidRDefault="00000000">
            <w:pPr>
              <w:spacing w:line="252" w:lineRule="auto"/>
              <w:jc w:val="center"/>
              <w:rPr>
                <w:sz w:val="22"/>
                <w:szCs w:val="24"/>
              </w:rPr>
            </w:pPr>
            <w:r w:rsidRPr="0037587A">
              <w:rPr>
                <w:sz w:val="22"/>
                <w:szCs w:val="24"/>
              </w:rPr>
              <w:t>Google Gemini API</w:t>
            </w:r>
          </w:p>
        </w:tc>
        <w:tc>
          <w:tcPr>
            <w:tcW w:w="4649" w:type="dxa"/>
          </w:tcPr>
          <w:p w14:paraId="7D300D9E" w14:textId="77777777" w:rsidR="008F4DCD" w:rsidRPr="0037587A" w:rsidRDefault="00000000" w:rsidP="00D97798">
            <w:pPr>
              <w:spacing w:line="252" w:lineRule="auto"/>
              <w:jc w:val="both"/>
              <w:rPr>
                <w:sz w:val="22"/>
                <w:szCs w:val="24"/>
              </w:rPr>
            </w:pPr>
            <w:r w:rsidRPr="0037587A">
              <w:rPr>
                <w:sz w:val="22"/>
                <w:szCs w:val="24"/>
              </w:rPr>
              <w:t>Membuat observasi visual dari gambar dan membantu membentuk Unified Incident Narrative.</w:t>
            </w:r>
          </w:p>
        </w:tc>
        <w:tc>
          <w:tcPr>
            <w:tcW w:w="2689" w:type="dxa"/>
          </w:tcPr>
          <w:p w14:paraId="378769F9" w14:textId="77777777" w:rsidR="008F4DCD" w:rsidRPr="0037587A" w:rsidRDefault="00000000" w:rsidP="00D97798">
            <w:pPr>
              <w:spacing w:line="252" w:lineRule="auto"/>
              <w:jc w:val="both"/>
              <w:rPr>
                <w:sz w:val="22"/>
                <w:szCs w:val="24"/>
              </w:rPr>
            </w:pPr>
            <w:r w:rsidRPr="0037587A">
              <w:rPr>
                <w:sz w:val="22"/>
                <w:szCs w:val="24"/>
              </w:rPr>
              <w:t>Konteks visual dan narasi gabungan</w:t>
            </w:r>
          </w:p>
        </w:tc>
      </w:tr>
    </w:tbl>
    <w:p w14:paraId="572A6ADE" w14:textId="77777777" w:rsidR="008F4DCD" w:rsidRDefault="00000000" w:rsidP="00D97798">
      <w:pPr>
        <w:spacing w:before="240" w:after="120"/>
        <w:ind w:firstLine="369"/>
        <w:jc w:val="both"/>
      </w:pPr>
      <w:r>
        <w:t xml:space="preserve">Google Gemini API </w:t>
      </w:r>
      <w:proofErr w:type="spellStart"/>
      <w:r>
        <w:t>digunakan</w:t>
      </w:r>
      <w:proofErr w:type="spellEnd"/>
      <w:r>
        <w:t xml:space="preserve"> sebagai lapisan pemahaman multimodal, bukan sebagai pengganti SILAR AI. Hasil visual hanya diperlakukan sebagai konteks pendukung. Jika informasi tidak terlihat dalam gambar atau terdapat konflik antar-sumber, sistem harus menandainya sebagai informasi yang perlu diperiksa, bukan menetapkannya sebagai fakta. Label NON_EVENT merupakan keluaran SILAR SENA. Status uncertain hanya dapat muncul pada SILAR Fusion Engine ketika informasi belum cukup atau hasil antarkomponen tidak konsisten.</w:t>
      </w:r>
    </w:p>
    <w:p w14:paraId="1152A5BC" w14:textId="77777777" w:rsidR="008F4DCD" w:rsidRDefault="00000000">
      <w:pPr>
        <w:keepNext/>
        <w:spacing w:before="240" w:after="100"/>
      </w:pPr>
      <w:r>
        <w:rPr>
          <w:b/>
          <w:sz w:val="28"/>
        </w:rPr>
        <w:t>8 Tahapan Pengembangan AI</w:t>
      </w:r>
    </w:p>
    <w:p w14:paraId="2AACE408" w14:textId="77777777" w:rsidR="008F4DCD" w:rsidRDefault="00000000" w:rsidP="00D97798">
      <w:pPr>
        <w:pStyle w:val="ListNumber"/>
        <w:spacing w:after="60" w:line="264" w:lineRule="auto"/>
        <w:jc w:val="both"/>
      </w:pPr>
      <w:r>
        <w:t>Menyiapkan dataset krisis berbahasa Indonesia dan dokumentasi sumber data.</w:t>
      </w:r>
    </w:p>
    <w:p w14:paraId="45B4CC5D" w14:textId="77777777" w:rsidR="008F4DCD" w:rsidRDefault="00000000" w:rsidP="00D97798">
      <w:pPr>
        <w:pStyle w:val="ListNumber"/>
        <w:spacing w:after="60" w:line="264" w:lineRule="auto"/>
        <w:jc w:val="both"/>
      </w:pPr>
      <w:r>
        <w:t>Menyiapkan dan menguji SILAR SENA untuk klasifikasi kejadian berbasis teks.</w:t>
      </w:r>
    </w:p>
    <w:p w14:paraId="4410F43C" w14:textId="77777777" w:rsidR="008F4DCD" w:rsidRDefault="00000000" w:rsidP="00D97798">
      <w:pPr>
        <w:pStyle w:val="ListNumber"/>
        <w:spacing w:after="60" w:line="264" w:lineRule="auto"/>
        <w:jc w:val="both"/>
      </w:pPr>
      <w:r>
        <w:t>Menyiapkan dan menguji SILAR NARA serta SILAR Fusion Engine untuk membentuk Incident Card.</w:t>
      </w:r>
    </w:p>
    <w:p w14:paraId="59768394" w14:textId="77777777" w:rsidR="008F4DCD" w:rsidRDefault="00000000" w:rsidP="00D97798">
      <w:pPr>
        <w:pStyle w:val="ListNumber"/>
        <w:spacing w:after="60" w:line="264" w:lineRule="auto"/>
        <w:jc w:val="both"/>
      </w:pPr>
      <w:r>
        <w:t>Membangun Completeness Engine serta Adaptive Questions.</w:t>
      </w:r>
    </w:p>
    <w:p w14:paraId="32A2A02E" w14:textId="77777777" w:rsidR="008F4DCD" w:rsidRDefault="00000000" w:rsidP="00D97798">
      <w:pPr>
        <w:pStyle w:val="ListNumber"/>
        <w:spacing w:after="60" w:line="264" w:lineRule="auto"/>
        <w:jc w:val="both"/>
      </w:pPr>
      <w:r>
        <w:t>Mengintegrasikan Whisper untuk suara dan Gemini API untuk gambar.</w:t>
      </w:r>
    </w:p>
    <w:p w14:paraId="23E7CF44" w14:textId="77777777" w:rsidR="008F4DCD" w:rsidRDefault="00000000" w:rsidP="00D97798">
      <w:pPr>
        <w:pStyle w:val="ListNumber"/>
        <w:spacing w:after="60" w:line="264" w:lineRule="auto"/>
        <w:jc w:val="both"/>
      </w:pPr>
      <w:r>
        <w:t>Menguji alur multimodal, Human Verification, dan Operator Review.</w:t>
      </w:r>
    </w:p>
    <w:p w14:paraId="0F073348" w14:textId="77777777" w:rsidR="008F4DCD" w:rsidRDefault="00000000">
      <w:pPr>
        <w:keepNext/>
        <w:spacing w:before="240" w:after="100"/>
      </w:pPr>
      <w:r>
        <w:rPr>
          <w:b/>
          <w:sz w:val="28"/>
        </w:rPr>
        <w:t>9 Dataset dan Model Publik</w:t>
      </w:r>
    </w:p>
    <w:tbl>
      <w:tblPr>
        <w:tblStyle w:val="TableGrid"/>
        <w:tblW w:w="0" w:type="auto"/>
        <w:tblInd w:w="108" w:type="dxa"/>
        <w:tblLayout w:type="fixed"/>
        <w:tblLook w:val="04A0" w:firstRow="1" w:lastRow="0" w:firstColumn="1" w:lastColumn="0" w:noHBand="0" w:noVBand="1"/>
      </w:tblPr>
      <w:tblGrid>
        <w:gridCol w:w="1593"/>
        <w:gridCol w:w="3572"/>
        <w:gridCol w:w="4616"/>
      </w:tblGrid>
      <w:tr w:rsidR="008F4DCD" w14:paraId="41CD38A0" w14:textId="77777777" w:rsidTr="008E2312">
        <w:tc>
          <w:tcPr>
            <w:tcW w:w="1593" w:type="dxa"/>
          </w:tcPr>
          <w:p w14:paraId="224700E3" w14:textId="56E2A409" w:rsidR="008F4DCD" w:rsidRPr="008E2312" w:rsidRDefault="008E2312">
            <w:pPr>
              <w:jc w:val="center"/>
              <w:rPr>
                <w:sz w:val="22"/>
                <w:szCs w:val="24"/>
              </w:rPr>
            </w:pPr>
            <w:proofErr w:type="spellStart"/>
            <w:r>
              <w:rPr>
                <w:sz w:val="22"/>
                <w:szCs w:val="24"/>
              </w:rPr>
              <w:t>Komponen</w:t>
            </w:r>
            <w:proofErr w:type="spellEnd"/>
          </w:p>
        </w:tc>
        <w:tc>
          <w:tcPr>
            <w:tcW w:w="3572" w:type="dxa"/>
          </w:tcPr>
          <w:p w14:paraId="18F9D2FE" w14:textId="7999293D" w:rsidR="008F4DCD" w:rsidRPr="008E2312" w:rsidRDefault="008E2312">
            <w:pPr>
              <w:jc w:val="center"/>
              <w:rPr>
                <w:sz w:val="22"/>
                <w:szCs w:val="24"/>
              </w:rPr>
            </w:pPr>
            <w:proofErr w:type="spellStart"/>
            <w:r>
              <w:rPr>
                <w:sz w:val="22"/>
                <w:szCs w:val="24"/>
              </w:rPr>
              <w:t>Sumber</w:t>
            </w:r>
            <w:proofErr w:type="spellEnd"/>
          </w:p>
        </w:tc>
        <w:tc>
          <w:tcPr>
            <w:tcW w:w="4616" w:type="dxa"/>
          </w:tcPr>
          <w:p w14:paraId="43201B89" w14:textId="4F9E90FD" w:rsidR="008F4DCD" w:rsidRPr="008E2312" w:rsidRDefault="008E2312">
            <w:pPr>
              <w:jc w:val="center"/>
              <w:rPr>
                <w:sz w:val="22"/>
                <w:szCs w:val="24"/>
              </w:rPr>
            </w:pPr>
            <w:proofErr w:type="spellStart"/>
            <w:r>
              <w:rPr>
                <w:sz w:val="22"/>
                <w:szCs w:val="24"/>
              </w:rPr>
              <w:t>Rencana</w:t>
            </w:r>
            <w:proofErr w:type="spellEnd"/>
            <w:r>
              <w:rPr>
                <w:sz w:val="22"/>
                <w:szCs w:val="24"/>
              </w:rPr>
              <w:t xml:space="preserve"> </w:t>
            </w:r>
            <w:proofErr w:type="spellStart"/>
            <w:r>
              <w:rPr>
                <w:sz w:val="22"/>
                <w:szCs w:val="24"/>
              </w:rPr>
              <w:t>Pemanfaatan</w:t>
            </w:r>
            <w:proofErr w:type="spellEnd"/>
          </w:p>
        </w:tc>
      </w:tr>
      <w:tr w:rsidR="008F4DCD" w14:paraId="2E21C68B" w14:textId="77777777" w:rsidTr="008E2312">
        <w:tc>
          <w:tcPr>
            <w:tcW w:w="1593" w:type="dxa"/>
          </w:tcPr>
          <w:p w14:paraId="79023481" w14:textId="77777777" w:rsidR="008F4DCD" w:rsidRPr="008E2312" w:rsidRDefault="00000000">
            <w:pPr>
              <w:spacing w:line="252" w:lineRule="auto"/>
              <w:jc w:val="center"/>
              <w:rPr>
                <w:sz w:val="22"/>
                <w:szCs w:val="24"/>
              </w:rPr>
            </w:pPr>
            <w:r w:rsidRPr="008E2312">
              <w:rPr>
                <w:sz w:val="22"/>
                <w:szCs w:val="24"/>
              </w:rPr>
              <w:t>Dataset teks</w:t>
            </w:r>
          </w:p>
        </w:tc>
        <w:tc>
          <w:tcPr>
            <w:tcW w:w="3572" w:type="dxa"/>
          </w:tcPr>
          <w:p w14:paraId="64A525A8" w14:textId="77777777" w:rsidR="008F4DCD" w:rsidRPr="008E2312" w:rsidRDefault="00000000">
            <w:pPr>
              <w:spacing w:line="252" w:lineRule="auto"/>
              <w:rPr>
                <w:sz w:val="22"/>
                <w:szCs w:val="24"/>
              </w:rPr>
            </w:pPr>
            <w:r w:rsidRPr="008E2312">
              <w:rPr>
                <w:sz w:val="22"/>
                <w:szCs w:val="24"/>
              </w:rPr>
              <w:t>Semantic Role Labeling Datasets for Crisis Event, Version 2. DOI: 10.17632/r76v5sjyv2.2. Lisensi CC BY 4.0.</w:t>
            </w:r>
          </w:p>
        </w:tc>
        <w:tc>
          <w:tcPr>
            <w:tcW w:w="4616" w:type="dxa"/>
          </w:tcPr>
          <w:p w14:paraId="2EA29458" w14:textId="77777777" w:rsidR="008F4DCD" w:rsidRPr="008E2312" w:rsidRDefault="00000000">
            <w:pPr>
              <w:spacing w:line="252" w:lineRule="auto"/>
              <w:rPr>
                <w:sz w:val="22"/>
                <w:szCs w:val="24"/>
              </w:rPr>
            </w:pPr>
            <w:r w:rsidRPr="008E2312">
              <w:rPr>
                <w:sz w:val="22"/>
                <w:szCs w:val="24"/>
              </w:rPr>
              <w:t>Data berbahasa Indonesia untuk mendukung semantic role labeling dan informasi kejadian krisis.</w:t>
            </w:r>
          </w:p>
        </w:tc>
      </w:tr>
      <w:tr w:rsidR="008F4DCD" w14:paraId="6A2A02E6" w14:textId="77777777" w:rsidTr="008E2312">
        <w:tc>
          <w:tcPr>
            <w:tcW w:w="1593" w:type="dxa"/>
          </w:tcPr>
          <w:p w14:paraId="60CA7C6A" w14:textId="77777777" w:rsidR="008F4DCD" w:rsidRPr="008E2312" w:rsidRDefault="00000000">
            <w:pPr>
              <w:spacing w:line="252" w:lineRule="auto"/>
              <w:jc w:val="center"/>
              <w:rPr>
                <w:sz w:val="22"/>
                <w:szCs w:val="24"/>
              </w:rPr>
            </w:pPr>
            <w:r w:rsidRPr="008E2312">
              <w:rPr>
                <w:sz w:val="22"/>
                <w:szCs w:val="24"/>
              </w:rPr>
              <w:t>Backbone NARA dan SENA</w:t>
            </w:r>
          </w:p>
        </w:tc>
        <w:tc>
          <w:tcPr>
            <w:tcW w:w="3572" w:type="dxa"/>
          </w:tcPr>
          <w:p w14:paraId="5313D802" w14:textId="77777777" w:rsidR="008F4DCD" w:rsidRPr="008E2312" w:rsidRDefault="00000000">
            <w:pPr>
              <w:spacing w:line="252" w:lineRule="auto"/>
              <w:rPr>
                <w:sz w:val="22"/>
                <w:szCs w:val="24"/>
              </w:rPr>
            </w:pPr>
            <w:r w:rsidRPr="008E2312">
              <w:rPr>
                <w:sz w:val="22"/>
                <w:szCs w:val="24"/>
              </w:rPr>
              <w:t>indolem/indobert-base-uncased di Hugging Face. Lisensi MIT.</w:t>
            </w:r>
          </w:p>
        </w:tc>
        <w:tc>
          <w:tcPr>
            <w:tcW w:w="4616" w:type="dxa"/>
          </w:tcPr>
          <w:p w14:paraId="3B5294FA" w14:textId="77777777" w:rsidR="008F4DCD" w:rsidRPr="008E2312" w:rsidRDefault="00000000">
            <w:pPr>
              <w:spacing w:line="252" w:lineRule="auto"/>
              <w:rPr>
                <w:sz w:val="22"/>
                <w:szCs w:val="24"/>
              </w:rPr>
            </w:pPr>
            <w:r w:rsidRPr="008E2312">
              <w:rPr>
                <w:sz w:val="22"/>
                <w:szCs w:val="24"/>
              </w:rPr>
              <w:t>Backbone bahasa Indonesia untuk SILAR NARA dan SILAR SENA.</w:t>
            </w:r>
          </w:p>
        </w:tc>
      </w:tr>
      <w:tr w:rsidR="008F4DCD" w14:paraId="59B7C938" w14:textId="77777777" w:rsidTr="008E2312">
        <w:tc>
          <w:tcPr>
            <w:tcW w:w="1593" w:type="dxa"/>
          </w:tcPr>
          <w:p w14:paraId="68BE27B7" w14:textId="77777777" w:rsidR="008F4DCD" w:rsidRPr="008E2312" w:rsidRDefault="00000000">
            <w:pPr>
              <w:spacing w:line="252" w:lineRule="auto"/>
              <w:jc w:val="center"/>
              <w:rPr>
                <w:sz w:val="22"/>
                <w:szCs w:val="24"/>
              </w:rPr>
            </w:pPr>
            <w:r w:rsidRPr="008E2312">
              <w:rPr>
                <w:sz w:val="22"/>
                <w:szCs w:val="24"/>
              </w:rPr>
              <w:lastRenderedPageBreak/>
              <w:t>Analisis suara</w:t>
            </w:r>
          </w:p>
        </w:tc>
        <w:tc>
          <w:tcPr>
            <w:tcW w:w="3572" w:type="dxa"/>
          </w:tcPr>
          <w:p w14:paraId="6206827A" w14:textId="77777777" w:rsidR="008F4DCD" w:rsidRPr="008E2312" w:rsidRDefault="00000000">
            <w:pPr>
              <w:spacing w:line="252" w:lineRule="auto"/>
              <w:rPr>
                <w:sz w:val="22"/>
                <w:szCs w:val="24"/>
              </w:rPr>
            </w:pPr>
            <w:r w:rsidRPr="008E2312">
              <w:rPr>
                <w:sz w:val="22"/>
                <w:szCs w:val="24"/>
              </w:rPr>
              <w:t>openai/whisper di GitHub. Lisensi MIT.</w:t>
            </w:r>
          </w:p>
        </w:tc>
        <w:tc>
          <w:tcPr>
            <w:tcW w:w="4616" w:type="dxa"/>
          </w:tcPr>
          <w:p w14:paraId="2EC86AD9" w14:textId="77777777" w:rsidR="008F4DCD" w:rsidRPr="008E2312" w:rsidRDefault="00000000">
            <w:pPr>
              <w:spacing w:line="252" w:lineRule="auto"/>
              <w:rPr>
                <w:sz w:val="22"/>
                <w:szCs w:val="24"/>
              </w:rPr>
            </w:pPr>
            <w:r w:rsidRPr="008E2312">
              <w:rPr>
                <w:sz w:val="22"/>
                <w:szCs w:val="24"/>
              </w:rPr>
              <w:t>Mengubah rekaman suara menjadi transkrip. Tidak direncanakan pelatihan model audio baru.</w:t>
            </w:r>
          </w:p>
        </w:tc>
      </w:tr>
      <w:tr w:rsidR="008F4DCD" w14:paraId="4BB09CA0" w14:textId="77777777" w:rsidTr="008E2312">
        <w:tc>
          <w:tcPr>
            <w:tcW w:w="1593" w:type="dxa"/>
          </w:tcPr>
          <w:p w14:paraId="7AAF40A2" w14:textId="77777777" w:rsidR="008F4DCD" w:rsidRPr="008E2312" w:rsidRDefault="00000000">
            <w:pPr>
              <w:spacing w:line="252" w:lineRule="auto"/>
              <w:jc w:val="center"/>
              <w:rPr>
                <w:sz w:val="22"/>
                <w:szCs w:val="24"/>
              </w:rPr>
            </w:pPr>
            <w:r w:rsidRPr="008E2312">
              <w:rPr>
                <w:sz w:val="22"/>
                <w:szCs w:val="24"/>
              </w:rPr>
              <w:t>Analisis gambar</w:t>
            </w:r>
          </w:p>
        </w:tc>
        <w:tc>
          <w:tcPr>
            <w:tcW w:w="3572" w:type="dxa"/>
          </w:tcPr>
          <w:p w14:paraId="304F7825" w14:textId="77777777" w:rsidR="008F4DCD" w:rsidRPr="008E2312" w:rsidRDefault="00000000">
            <w:pPr>
              <w:spacing w:line="252" w:lineRule="auto"/>
              <w:rPr>
                <w:sz w:val="22"/>
                <w:szCs w:val="24"/>
              </w:rPr>
            </w:pPr>
            <w:r w:rsidRPr="008E2312">
              <w:rPr>
                <w:sz w:val="22"/>
                <w:szCs w:val="24"/>
              </w:rPr>
              <w:t>Google Gemini API, dokumentasi Image Understanding.</w:t>
            </w:r>
          </w:p>
        </w:tc>
        <w:tc>
          <w:tcPr>
            <w:tcW w:w="4616" w:type="dxa"/>
          </w:tcPr>
          <w:p w14:paraId="73C0EF7E" w14:textId="77777777" w:rsidR="008F4DCD" w:rsidRPr="008E2312" w:rsidRDefault="00000000">
            <w:pPr>
              <w:spacing w:line="252" w:lineRule="auto"/>
              <w:rPr>
                <w:sz w:val="22"/>
                <w:szCs w:val="24"/>
              </w:rPr>
            </w:pPr>
            <w:r w:rsidRPr="008E2312">
              <w:rPr>
                <w:sz w:val="22"/>
                <w:szCs w:val="24"/>
              </w:rPr>
              <w:t>Menghasilkan konteks visual dari gambar sebagai bukti pendukung dan masukan narasi gabungan.</w:t>
            </w:r>
          </w:p>
        </w:tc>
      </w:tr>
    </w:tbl>
    <w:p w14:paraId="517576AC" w14:textId="77777777" w:rsidR="008F4DCD" w:rsidRDefault="00000000">
      <w:pPr>
        <w:keepNext/>
        <w:spacing w:before="240" w:after="100"/>
      </w:pPr>
      <w:r>
        <w:rPr>
          <w:b/>
          <w:sz w:val="28"/>
        </w:rPr>
        <w:t xml:space="preserve">10 Batasan </w:t>
      </w:r>
      <w:proofErr w:type="spellStart"/>
      <w:r>
        <w:rPr>
          <w:b/>
          <w:sz w:val="28"/>
        </w:rPr>
        <w:t>Sistem</w:t>
      </w:r>
      <w:proofErr w:type="spellEnd"/>
    </w:p>
    <w:p w14:paraId="22568871" w14:textId="77777777" w:rsidR="008F4DCD" w:rsidRDefault="00000000" w:rsidP="008E2312">
      <w:pPr>
        <w:spacing w:after="60"/>
        <w:jc w:val="both"/>
      </w:pPr>
      <w:r>
        <w:t>SILAR membantu menyusun dan melengkapi informasi laporan. Sistem tidak dirancang untuk:</w:t>
      </w:r>
    </w:p>
    <w:p w14:paraId="6CBD165D" w14:textId="77777777" w:rsidR="008F4DCD" w:rsidRDefault="00000000" w:rsidP="008E2312">
      <w:pPr>
        <w:pStyle w:val="ListBullet"/>
        <w:spacing w:after="40" w:line="264" w:lineRule="auto"/>
        <w:jc w:val="both"/>
      </w:pPr>
      <w:r>
        <w:t>memastikan kejadian benar terjadi atau melakukan verifikasi lapangan;</w:t>
      </w:r>
    </w:p>
    <w:p w14:paraId="2D0FDA48" w14:textId="77777777" w:rsidR="008F4DCD" w:rsidRDefault="00000000" w:rsidP="008E2312">
      <w:pPr>
        <w:pStyle w:val="ListBullet"/>
        <w:spacing w:after="40" w:line="264" w:lineRule="auto"/>
        <w:jc w:val="both"/>
      </w:pPr>
      <w:r>
        <w:t>menentukan tingkat kedaruratan atau mengirim petugas secara otomatis;</w:t>
      </w:r>
    </w:p>
    <w:p w14:paraId="5435D698" w14:textId="77777777" w:rsidR="008F4DCD" w:rsidRDefault="00000000" w:rsidP="008E2312">
      <w:pPr>
        <w:pStyle w:val="ListBullet"/>
        <w:spacing w:after="40" w:line="264" w:lineRule="auto"/>
        <w:jc w:val="both"/>
      </w:pPr>
      <w:r>
        <w:t>menyatakan pelapor berbohong atau menggantikan keputusan Operator; dan</w:t>
      </w:r>
    </w:p>
    <w:p w14:paraId="30766846" w14:textId="77777777" w:rsidR="008F4DCD" w:rsidRDefault="00000000" w:rsidP="008E2312">
      <w:pPr>
        <w:pStyle w:val="ListBullet"/>
        <w:spacing w:after="40" w:line="264" w:lineRule="auto"/>
        <w:jc w:val="both"/>
      </w:pPr>
      <w:r>
        <w:t>membuka identitas pelapor, laporan mentah, atau bukti media kepada publik.</w:t>
      </w:r>
    </w:p>
    <w:p w14:paraId="498B2437" w14:textId="77777777" w:rsidR="008F4DCD" w:rsidRDefault="00000000">
      <w:pPr>
        <w:keepNext/>
        <w:spacing w:before="240" w:after="100"/>
      </w:pPr>
      <w:r>
        <w:rPr>
          <w:b/>
          <w:sz w:val="28"/>
        </w:rPr>
        <w:t>11 Penutup</w:t>
      </w:r>
    </w:p>
    <w:p w14:paraId="5D500061" w14:textId="76695FD5" w:rsidR="008F4DCD" w:rsidRDefault="00000000" w:rsidP="008E2312">
      <w:pPr>
        <w:spacing w:after="120"/>
        <w:ind w:firstLine="369"/>
        <w:jc w:val="both"/>
      </w:pPr>
      <w:r>
        <w:t>SILAR direncanakan sebagai platform pelaporan kejadian multimodal yang membantu masyarakat menyampaikan informasi melalui kanal yang sesuai dengan kondisi mereka. Dengan menggabungkan pemahaman teks, suara, dan gambar, SILAR akan membentuk informasi kejadian yang lebih terstruktur, mengenali kekurangan informasi, dan tetap menempatkan pelapor serta Operator sebagai pihak yang melakukan verifikasi dan keputusan tindak lanjut.</w:t>
      </w:r>
    </w:p>
    <w:sectPr w:rsidR="008F4DCD" w:rsidSect="00034616">
      <w:footerReference w:type="default" r:id="rId8"/>
      <w:pgSz w:w="12240" w:h="15840"/>
      <w:pgMar w:top="1077"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8B6D" w14:textId="77777777" w:rsidR="00EA1A4C" w:rsidRDefault="00EA1A4C">
      <w:pPr>
        <w:spacing w:after="0" w:line="240" w:lineRule="auto"/>
      </w:pPr>
      <w:r>
        <w:separator/>
      </w:r>
    </w:p>
  </w:endnote>
  <w:endnote w:type="continuationSeparator" w:id="0">
    <w:p w14:paraId="01DEDCD6" w14:textId="77777777" w:rsidR="00EA1A4C" w:rsidRDefault="00EA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C7985" w14:textId="77777777" w:rsidR="008F4DCD" w:rsidRDefault="00000000">
    <w:pPr>
      <w:pStyle w:val="Footer"/>
      <w:spacing w:before="80"/>
      <w:jc w:val="center"/>
    </w:pPr>
    <w:proofErr w:type="gramStart"/>
    <w:r>
      <w:rPr>
        <w:sz w:val="18"/>
      </w:rPr>
      <w:t>SILAR  |</w:t>
    </w:r>
    <w:proofErr w:type="gramEnd"/>
    <w:r>
      <w:rPr>
        <w:sz w:val="18"/>
      </w:rPr>
      <w:t xml:space="preserve">  </w:t>
    </w:r>
    <w:proofErr w:type="spellStart"/>
    <w:r>
      <w:rPr>
        <w:sz w:val="18"/>
      </w:rPr>
      <w:t>Konsep</w:t>
    </w:r>
    <w:proofErr w:type="spellEnd"/>
    <w:r>
      <w:rPr>
        <w:sz w:val="18"/>
      </w:rPr>
      <w:t xml:space="preserve"> </w:t>
    </w:r>
    <w:proofErr w:type="spellStart"/>
    <w:proofErr w:type="gramStart"/>
    <w:r>
      <w:rPr>
        <w:sz w:val="18"/>
      </w:rPr>
      <w:t>Proyek</w:t>
    </w:r>
    <w:proofErr w:type="spellEnd"/>
    <w:r>
      <w:rPr>
        <w:sz w:val="18"/>
      </w:rPr>
      <w:t xml:space="preserve">  |</w:t>
    </w:r>
    <w:proofErr w:type="gramEnd"/>
    <w:r>
      <w:rPr>
        <w:sz w:val="18"/>
      </w:rPr>
      <w:t xml:space="preserve">  Halaman </w:t>
    </w:r>
    <w:r>
      <w:rPr>
        <w:sz w:val="18"/>
      </w:rPr>
      <w:fldChar w:fldCharType="begin"/>
    </w:r>
    <w:r>
      <w:rPr>
        <w:sz w:val="18"/>
      </w:rPr>
      <w:instrText>PAGE</w:instrText>
    </w:r>
    <w:r>
      <w:rPr>
        <w:sz w:val="18"/>
      </w:rPr>
      <w:fldChar w:fldCharType="separate"/>
    </w:r>
    <w:r w:rsidR="003F28B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A6E3" w14:textId="77777777" w:rsidR="00EA1A4C" w:rsidRDefault="00EA1A4C">
      <w:pPr>
        <w:spacing w:after="0" w:line="240" w:lineRule="auto"/>
      </w:pPr>
      <w:r>
        <w:separator/>
      </w:r>
    </w:p>
  </w:footnote>
  <w:footnote w:type="continuationSeparator" w:id="0">
    <w:p w14:paraId="480563F9" w14:textId="77777777" w:rsidR="00EA1A4C" w:rsidRDefault="00EA1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9019">
    <w:abstractNumId w:val="8"/>
  </w:num>
  <w:num w:numId="2" w16cid:durableId="792677084">
    <w:abstractNumId w:val="6"/>
  </w:num>
  <w:num w:numId="3" w16cid:durableId="1083725019">
    <w:abstractNumId w:val="5"/>
  </w:num>
  <w:num w:numId="4" w16cid:durableId="2045860106">
    <w:abstractNumId w:val="4"/>
  </w:num>
  <w:num w:numId="5" w16cid:durableId="1456674888">
    <w:abstractNumId w:val="7"/>
  </w:num>
  <w:num w:numId="6" w16cid:durableId="1696731482">
    <w:abstractNumId w:val="3"/>
  </w:num>
  <w:num w:numId="7" w16cid:durableId="26567981">
    <w:abstractNumId w:val="2"/>
  </w:num>
  <w:num w:numId="8" w16cid:durableId="1794133431">
    <w:abstractNumId w:val="1"/>
  </w:num>
  <w:num w:numId="9" w16cid:durableId="206590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31C"/>
    <w:rsid w:val="0029639D"/>
    <w:rsid w:val="00326F90"/>
    <w:rsid w:val="0037587A"/>
    <w:rsid w:val="003F28B7"/>
    <w:rsid w:val="004F2112"/>
    <w:rsid w:val="006A6835"/>
    <w:rsid w:val="0075539C"/>
    <w:rsid w:val="00812095"/>
    <w:rsid w:val="008B4358"/>
    <w:rsid w:val="008E2312"/>
    <w:rsid w:val="008E2725"/>
    <w:rsid w:val="008F4DCD"/>
    <w:rsid w:val="009001CA"/>
    <w:rsid w:val="00AA1D8D"/>
    <w:rsid w:val="00B02779"/>
    <w:rsid w:val="00B47730"/>
    <w:rsid w:val="00C82FA6"/>
    <w:rsid w:val="00CB0664"/>
    <w:rsid w:val="00CC3CFF"/>
    <w:rsid w:val="00D97798"/>
    <w:rsid w:val="00EA1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4B155"/>
  <w14:defaultImageDpi w14:val="300"/>
  <w15:docId w15:val="{1C4C23A2-5EAD-4EE7-9B59-85209DCD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913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8B4358"/>
    <w:rPr>
      <w:sz w:val="16"/>
      <w:szCs w:val="16"/>
    </w:rPr>
  </w:style>
  <w:style w:type="paragraph" w:styleId="CommentText">
    <w:name w:val="annotation text"/>
    <w:basedOn w:val="Normal"/>
    <w:link w:val="CommentTextChar"/>
    <w:uiPriority w:val="99"/>
    <w:semiHidden/>
    <w:unhideWhenUsed/>
    <w:rsid w:val="008B4358"/>
    <w:pPr>
      <w:spacing w:line="240" w:lineRule="auto"/>
    </w:pPr>
    <w:rPr>
      <w:sz w:val="20"/>
      <w:szCs w:val="20"/>
    </w:rPr>
  </w:style>
  <w:style w:type="character" w:customStyle="1" w:styleId="CommentTextChar">
    <w:name w:val="Comment Text Char"/>
    <w:basedOn w:val="DefaultParagraphFont"/>
    <w:link w:val="CommentText"/>
    <w:uiPriority w:val="99"/>
    <w:semiHidden/>
    <w:rsid w:val="008B4358"/>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B4358"/>
    <w:rPr>
      <w:b/>
      <w:bCs/>
    </w:rPr>
  </w:style>
  <w:style w:type="character" w:customStyle="1" w:styleId="CommentSubjectChar">
    <w:name w:val="Comment Subject Char"/>
    <w:basedOn w:val="CommentTextChar"/>
    <w:link w:val="CommentSubject"/>
    <w:uiPriority w:val="99"/>
    <w:semiHidden/>
    <w:rsid w:val="008B4358"/>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Alhamdullilah</cp:lastModifiedBy>
  <cp:revision>2</cp:revision>
  <cp:lastPrinted>2026-09-13T00:53:00Z</cp:lastPrinted>
  <dcterms:created xsi:type="dcterms:W3CDTF">2026-09-13T00:57:00Z</dcterms:created>
  <dcterms:modified xsi:type="dcterms:W3CDTF">2026-09-13T00:57:00Z</dcterms:modified>
  <cp:category/>
</cp:coreProperties>
</file>